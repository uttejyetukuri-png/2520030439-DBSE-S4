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6480" cy="8655195"/>
            <wp:docPr id="1" name="Picture 1"/>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6126480" cy="8655195"/>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8655195"/>
            <wp:docPr id="2" name="Picture 2"/>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6126480" cy="8655195"/>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8655195"/>
            <wp:docPr id="3" name="Picture 3"/>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6126480" cy="8655195"/>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8655195"/>
            <wp:docPr id="4" name="Picture 4"/>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6126480" cy="8655195"/>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8655195"/>
            <wp:docPr id="5" name="Picture 5"/>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6126480" cy="8655195"/>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8655195"/>
            <wp:docPr id="6" name="Picture 6"/>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6126480" cy="8655195"/>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8655195"/>
            <wp:docPr id="7" name="Picture 7"/>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6126480" cy="8655195"/>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126480" cy="8655195"/>
            <wp:docPr id="8" name="Picture 8"/>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6126480" cy="8655195"/>
                    </a:xfrm>
                    <a:prstGeom prst="rect"/>
                  </pic:spPr>
                </pic:pic>
              </a:graphicData>
            </a:graphic>
          </wp:inline>
        </w:drawing>
      </w:r>
    </w:p>
    <w:p>
      <w:pPr>
        <w:jc w:val="center"/>
      </w:pPr>
      <w:r>
        <w:rPr>
          <w:b/>
          <w:sz w:val="32"/>
        </w:rPr>
        <w:t>TABLE OF CONTENTS</w:t>
      </w:r>
    </w:p>
    <w:p>
      <w:pPr>
        <w:spacing w:after="60"/>
      </w:pPr>
      <w:r>
        <w:rPr>
          <w:b/>
        </w:rPr>
        <w:t>CHAPTER 1 – INTRODUCTION</w:t>
      </w:r>
      <w:r>
        <w:t xml:space="preserve"> .............................................. 9</w:t>
      </w:r>
    </w:p>
    <w:p>
      <w:pPr>
        <w:spacing w:after="60"/>
      </w:pPr>
      <w:r>
        <w:rPr>
          <w:b w:val="0"/>
        </w:rPr>
        <w:t>1.1 Background of the Project</w:t>
      </w:r>
      <w:r>
        <w:t xml:space="preserve"> ......................................... 9</w:t>
      </w:r>
    </w:p>
    <w:p>
      <w:pPr>
        <w:spacing w:after="60"/>
      </w:pPr>
      <w:r>
        <w:rPr>
          <w:b w:val="0"/>
        </w:rPr>
        <w:t>1.2 Problem Statement</w:t>
      </w:r>
      <w:r>
        <w:t xml:space="preserve"> ................................................. 11</w:t>
      </w:r>
    </w:p>
    <w:p>
      <w:pPr>
        <w:spacing w:after="60"/>
      </w:pPr>
      <w:r>
        <w:rPr>
          <w:b w:val="0"/>
        </w:rPr>
        <w:t>1.3 Scope of the Project</w:t>
      </w:r>
      <w:r>
        <w:t xml:space="preserve"> .............................................. 12</w:t>
      </w:r>
    </w:p>
    <w:p>
      <w:pPr>
        <w:spacing w:after="60"/>
      </w:pPr>
      <w:r>
        <w:rPr>
          <w:b w:val="0"/>
        </w:rPr>
        <w:t>1.4 Objectives</w:t>
      </w:r>
      <w:r>
        <w:t xml:space="preserve"> ........................................................ 15</w:t>
      </w:r>
    </w:p>
    <w:p>
      <w:pPr>
        <w:spacing w:after="60"/>
      </w:pPr>
      <w:r>
        <w:rPr>
          <w:b w:val="0"/>
        </w:rPr>
        <w:t>1.5 Importance of the Application</w:t>
      </w:r>
      <w:r>
        <w:t xml:space="preserve"> ..................................... 17</w:t>
      </w:r>
    </w:p>
    <w:p>
      <w:pPr>
        <w:spacing w:after="60"/>
      </w:pPr>
      <w:r>
        <w:rPr>
          <w:b w:val="0"/>
        </w:rPr>
        <w:t>1.6 Target Users/Audience</w:t>
      </w:r>
      <w:r>
        <w:t xml:space="preserve"> ............................................. 19</w:t>
      </w:r>
    </w:p>
    <w:p>
      <w:pPr>
        <w:spacing w:after="60"/>
      </w:pPr>
      <w:r>
        <w:rPr>
          <w:b/>
        </w:rPr>
        <w:t>CHAPTER 2 – SYSTEM REQUIREMENTS</w:t>
      </w:r>
      <w:r>
        <w:t xml:space="preserve"> ....................................... 20</w:t>
      </w:r>
    </w:p>
    <w:p>
      <w:pPr>
        <w:spacing w:after="60"/>
      </w:pPr>
      <w:r>
        <w:rPr>
          <w:b w:val="0"/>
        </w:rPr>
        <w:t>2.1 Hardware Requirements</w:t>
      </w:r>
      <w:r>
        <w:t xml:space="preserve"> ............................................. 20</w:t>
      </w:r>
    </w:p>
    <w:p>
      <w:pPr>
        <w:spacing w:after="60"/>
      </w:pPr>
      <w:r>
        <w:rPr>
          <w:b w:val="0"/>
        </w:rPr>
        <w:t>2.2 Software Requirements</w:t>
      </w:r>
      <w:r>
        <w:t xml:space="preserve"> ............................................. 22</w:t>
      </w:r>
    </w:p>
    <w:p>
      <w:pPr>
        <w:spacing w:after="60"/>
      </w:pPr>
      <w:r>
        <w:rPr>
          <w:b w:val="0"/>
        </w:rPr>
        <w:t>2.3 Development Tools and Frameworks</w:t>
      </w:r>
      <w:r>
        <w:t xml:space="preserve"> .................................. 23</w:t>
      </w:r>
    </w:p>
    <w:p>
      <w:pPr>
        <w:spacing w:after="60"/>
      </w:pPr>
      <w:r>
        <w:rPr>
          <w:b/>
        </w:rPr>
        <w:t>CHAPTER 3 – TECHNOLOGY STACK</w:t>
      </w:r>
      <w:r>
        <w:t xml:space="preserve"> .......................................... 26</w:t>
      </w:r>
    </w:p>
    <w:p>
      <w:pPr>
        <w:spacing w:after="60"/>
      </w:pPr>
      <w:r>
        <w:rPr>
          <w:b w:val="0"/>
        </w:rPr>
        <w:t>3.1 Frontend</w:t>
      </w:r>
      <w:r>
        <w:t xml:space="preserve"> .......................................................... 26</w:t>
      </w:r>
    </w:p>
    <w:p>
      <w:pPr>
        <w:spacing w:after="60"/>
      </w:pPr>
      <w:r>
        <w:rPr>
          <w:b w:val="0"/>
        </w:rPr>
        <w:t>3.2 Back-end</w:t>
      </w:r>
      <w:r>
        <w:t xml:space="preserve"> .......................................................... 28</w:t>
      </w:r>
    </w:p>
    <w:p>
      <w:pPr>
        <w:spacing w:after="60"/>
      </w:pPr>
      <w:r>
        <w:rPr>
          <w:b w:val="0"/>
        </w:rPr>
        <w:t>3.3 Database</w:t>
      </w:r>
      <w:r>
        <w:t xml:space="preserve"> .......................................................... 30</w:t>
      </w:r>
    </w:p>
    <w:p>
      <w:pPr>
        <w:spacing w:after="60"/>
      </w:pPr>
      <w:r>
        <w:rPr>
          <w:b w:val="0"/>
        </w:rPr>
        <w:t>3.4 Version Control</w:t>
      </w:r>
      <w:r>
        <w:t xml:space="preserve"> ................................................... 32</w:t>
      </w:r>
    </w:p>
    <w:p>
      <w:pPr>
        <w:spacing w:after="60"/>
      </w:pPr>
      <w:r>
        <w:rPr>
          <w:b w:val="0"/>
        </w:rPr>
        <w:t>3.5 APIs or External Services</w:t>
      </w:r>
      <w:r>
        <w:t xml:space="preserve"> ......................................... 34</w:t>
      </w:r>
    </w:p>
    <w:p>
      <w:pPr>
        <w:spacing w:after="60"/>
      </w:pPr>
      <w:r>
        <w:rPr>
          <w:b/>
        </w:rPr>
        <w:t>CHAPTER 4 – SYSTEM ARCHITECTURE</w:t>
      </w:r>
      <w:r>
        <w:t xml:space="preserve"> ....................................... 37</w:t>
      </w:r>
    </w:p>
    <w:p>
      <w:pPr>
        <w:spacing w:after="60"/>
      </w:pPr>
      <w:r>
        <w:rPr>
          <w:b w:val="0"/>
        </w:rPr>
        <w:t>4.1 High-Level Architecture</w:t>
      </w:r>
      <w:r>
        <w:t xml:space="preserve"> ........................................... 37</w:t>
      </w:r>
    </w:p>
    <w:p>
      <w:pPr>
        <w:spacing w:after="60"/>
      </w:pPr>
      <w:r>
        <w:rPr>
          <w:b w:val="0"/>
        </w:rPr>
        <w:t>4.2 Description of Each Layer</w:t>
      </w:r>
      <w:r>
        <w:t xml:space="preserve"> ......................................... 38</w:t>
      </w:r>
    </w:p>
    <w:p>
      <w:pPr>
        <w:spacing w:after="60"/>
      </w:pPr>
      <w:r>
        <w:rPr>
          <w:b w:val="0"/>
        </w:rPr>
        <w:t>4.3 Deployment Architecture</w:t>
      </w:r>
      <w:r>
        <w:t xml:space="preserve"> ........................................... 39</w:t>
      </w:r>
    </w:p>
    <w:p>
      <w:pPr>
        <w:spacing w:after="60"/>
      </w:pPr>
      <w:r>
        <w:rPr>
          <w:b/>
        </w:rPr>
        <w:t>CHAPTER 5 – DESIGN</w:t>
      </w:r>
      <w:r>
        <w:t xml:space="preserve"> .................................................... 41</w:t>
      </w:r>
    </w:p>
    <w:p>
      <w:pPr>
        <w:spacing w:after="60"/>
      </w:pPr>
      <w:r>
        <w:rPr>
          <w:b w:val="0"/>
        </w:rPr>
        <w:t>5.1 System Design</w:t>
      </w:r>
      <w:r>
        <w:t xml:space="preserve"> ..................................................... 41</w:t>
      </w:r>
    </w:p>
    <w:p>
      <w:pPr>
        <w:spacing w:after="60"/>
      </w:pPr>
      <w:r>
        <w:rPr>
          <w:b w:val="0"/>
        </w:rPr>
        <w:t>5.2 ER Diagram / Database Schema</w:t>
      </w:r>
      <w:r>
        <w:t xml:space="preserve"> ...................................... 41</w:t>
      </w:r>
    </w:p>
    <w:p>
      <w:pPr>
        <w:spacing w:after="60"/>
      </w:pPr>
      <w:r>
        <w:rPr>
          <w:b/>
        </w:rPr>
        <w:t>CHAPTER 6 – IMPLEMENTATION</w:t>
      </w:r>
      <w:r>
        <w:t xml:space="preserve"> ............................................ 42</w:t>
      </w:r>
    </w:p>
    <w:p>
      <w:pPr>
        <w:spacing w:after="60"/>
      </w:pPr>
      <w:r>
        <w:rPr>
          <w:b w:val="0"/>
        </w:rPr>
        <w:t>6.1 Module-Wise Implementation</w:t>
      </w:r>
      <w:r>
        <w:t xml:space="preserve"> ........................................ 42</w:t>
      </w:r>
    </w:p>
    <w:p>
      <w:pPr>
        <w:spacing w:after="60"/>
      </w:pPr>
      <w:r>
        <w:rPr>
          <w:b w:val="0"/>
        </w:rPr>
        <w:t>6.2 Front-End Logic</w:t>
      </w:r>
      <w:r>
        <w:t xml:space="preserve"> ................................................... 45</w:t>
      </w:r>
    </w:p>
    <w:p>
      <w:pPr>
        <w:spacing w:after="60"/>
      </w:pPr>
      <w:r>
        <w:rPr>
          <w:b w:val="0"/>
        </w:rPr>
        <w:t>6.3 API Integrations</w:t>
      </w:r>
      <w:r>
        <w:t xml:space="preserve"> .................................................. 47</w:t>
      </w:r>
    </w:p>
    <w:p>
      <w:pPr>
        <w:spacing w:after="60"/>
      </w:pPr>
      <w:r>
        <w:rPr>
          <w:b w:val="0"/>
        </w:rPr>
        <w:t>6.4 Authentication &amp; Authorization</w:t>
      </w:r>
      <w:r>
        <w:t xml:space="preserve"> .................................... 49</w:t>
      </w:r>
    </w:p>
    <w:p>
      <w:pPr>
        <w:spacing w:after="60"/>
      </w:pPr>
      <w:r>
        <w:rPr>
          <w:b/>
        </w:rPr>
        <w:t>CHAPTER 7 – FEATURES</w:t>
      </w:r>
      <w:r>
        <w:t xml:space="preserve"> .................................................. 52</w:t>
      </w:r>
    </w:p>
    <w:p>
      <w:pPr>
        <w:spacing w:after="60"/>
      </w:pPr>
      <w:r>
        <w:rPr>
          <w:b w:val="0"/>
        </w:rPr>
        <w:t>7.1 List of Main Features</w:t>
      </w:r>
      <w:r>
        <w:t xml:space="preserve"> ............................................. 52</w:t>
      </w:r>
    </w:p>
    <w:p>
      <w:pPr>
        <w:spacing w:after="60"/>
      </w:pPr>
      <w:r>
        <w:rPr>
          <w:b w:val="0"/>
        </w:rPr>
        <w:t>7.2 How Each Feature Works</w:t>
      </w:r>
      <w:r>
        <w:t xml:space="preserve"> ............................................ 53</w:t>
      </w:r>
    </w:p>
    <w:p>
      <w:pPr>
        <w:spacing w:after="60"/>
      </w:pPr>
      <w:r>
        <w:rPr>
          <w:b/>
        </w:rPr>
        <w:t>CHAPTER 8 – TESTING</w:t>
      </w:r>
      <w:r>
        <w:t xml:space="preserve"> ................................................... 61</w:t>
      </w:r>
    </w:p>
    <w:p>
      <w:pPr>
        <w:spacing w:after="60"/>
      </w:pPr>
      <w:r>
        <w:rPr>
          <w:b w:val="0"/>
        </w:rPr>
        <w:t>8.1 Postman Testing</w:t>
      </w:r>
      <w:r>
        <w:t xml:space="preserve"> ................................................... 61</w:t>
      </w:r>
    </w:p>
    <w:p>
      <w:pPr>
        <w:spacing w:after="60"/>
      </w:pPr>
      <w:r>
        <w:rPr>
          <w:b w:val="0"/>
        </w:rPr>
        <w:t>8.2 Integration Testing</w:t>
      </w:r>
      <w:r>
        <w:t xml:space="preserve"> ............................................... 62</w:t>
      </w:r>
    </w:p>
    <w:p>
      <w:pPr>
        <w:spacing w:after="60"/>
      </w:pPr>
      <w:r>
        <w:rPr>
          <w:b w:val="0"/>
        </w:rPr>
        <w:t>8.3 Tools Used for Testing</w:t>
      </w:r>
      <w:r>
        <w:t xml:space="preserve"> ............................................ 64</w:t>
      </w:r>
    </w:p>
    <w:p>
      <w:pPr>
        <w:spacing w:after="60"/>
      </w:pPr>
      <w:r>
        <w:rPr>
          <w:b w:val="0"/>
        </w:rPr>
        <w:t>8.4 Test Cases and Results</w:t>
      </w:r>
      <w:r>
        <w:t xml:space="preserve"> ............................................ 68</w:t>
      </w:r>
    </w:p>
    <w:p>
      <w:pPr>
        <w:spacing w:after="60"/>
      </w:pPr>
      <w:r>
        <w:rPr>
          <w:b/>
        </w:rPr>
        <w:t>CHAPTER 9 – DEPLOYMENT</w:t>
      </w:r>
      <w:r>
        <w:t xml:space="preserve"> ................................................ 69</w:t>
      </w:r>
    </w:p>
    <w:p>
      <w:pPr>
        <w:spacing w:after="60"/>
      </w:pPr>
      <w:r>
        <w:rPr>
          <w:b w:val="0"/>
        </w:rPr>
        <w:t>9.1 Steps to Deploy</w:t>
      </w:r>
      <w:r>
        <w:t xml:space="preserve"> ................................................... 69</w:t>
      </w:r>
    </w:p>
    <w:p>
      <w:pPr>
        <w:spacing w:after="60"/>
      </w:pPr>
      <w:r>
        <w:rPr>
          <w:b w:val="0"/>
        </w:rPr>
        <w:t>9.2 Environment Configuration</w:t>
      </w:r>
      <w:r>
        <w:t xml:space="preserve"> ......................................... 72</w:t>
      </w:r>
    </w:p>
    <w:p>
      <w:pPr>
        <w:spacing w:after="60"/>
      </w:pPr>
      <w:r>
        <w:rPr>
          <w:b w:val="0"/>
        </w:rPr>
        <w:t>9.3 Hosting of Frontend and Backend</w:t>
      </w:r>
      <w:r>
        <w:t xml:space="preserve"> ................................... 74</w:t>
      </w:r>
    </w:p>
    <w:p>
      <w:pPr>
        <w:spacing w:after="60"/>
      </w:pPr>
      <w:r>
        <w:rPr>
          <w:b/>
        </w:rPr>
        <w:t>CHAPTER 10 – CHALLENGES &amp; LIMITATIONS</w:t>
      </w:r>
      <w:r>
        <w:t xml:space="preserve"> ................................. 78</w:t>
      </w:r>
    </w:p>
    <w:p>
      <w:pPr>
        <w:spacing w:after="60"/>
      </w:pPr>
      <w:r>
        <w:rPr>
          <w:b w:val="0"/>
        </w:rPr>
        <w:t>10.1 Issues Faced During Development</w:t>
      </w:r>
      <w:r>
        <w:t xml:space="preserve"> .................................. 78</w:t>
      </w:r>
    </w:p>
    <w:p>
      <w:pPr>
        <w:spacing w:after="60"/>
      </w:pPr>
      <w:r>
        <w:rPr>
          <w:b w:val="0"/>
        </w:rPr>
        <w:t>10.2 Solutions Applied</w:t>
      </w:r>
      <w:r>
        <w:t xml:space="preserve"> ................................................ 81</w:t>
      </w:r>
    </w:p>
    <w:p>
      <w:pPr>
        <w:spacing w:after="60"/>
      </w:pPr>
      <w:r>
        <w:rPr>
          <w:b w:val="0"/>
        </w:rPr>
        <w:t>10.3 Current Limitations or Known Bugs</w:t>
      </w:r>
      <w:r>
        <w:t xml:space="preserve"> ................................ 84</w:t>
      </w:r>
    </w:p>
    <w:p>
      <w:pPr>
        <w:spacing w:after="60"/>
      </w:pPr>
      <w:r>
        <w:rPr>
          <w:b/>
        </w:rPr>
        <w:t>CHAPTER 11 – FUTURE ENHANCEMENTS</w:t>
      </w:r>
      <w:r>
        <w:t xml:space="preserve"> ...................................... 87</w:t>
      </w:r>
    </w:p>
    <w:p>
      <w:pPr>
        <w:spacing w:after="60"/>
      </w:pPr>
      <w:r>
        <w:rPr>
          <w:b w:val="0"/>
        </w:rPr>
        <w:t>11.1 Planned Features</w:t>
      </w:r>
      <w:r>
        <w:t xml:space="preserve"> ................................................. 87</w:t>
      </w:r>
    </w:p>
    <w:p>
      <w:pPr>
        <w:spacing w:after="60"/>
      </w:pPr>
      <w:r>
        <w:rPr>
          <w:b w:val="0"/>
        </w:rPr>
        <w:t>11.2 Possible Integrations or Optimizations</w:t>
      </w:r>
      <w:r>
        <w:t xml:space="preserve"> ........................... 89</w:t>
      </w:r>
    </w:p>
    <w:p>
      <w:pPr>
        <w:spacing w:after="60"/>
      </w:pPr>
      <w:r>
        <w:rPr>
          <w:b/>
        </w:rPr>
        <w:t>CHAPTER 12 – CONCLUSION</w:t>
      </w:r>
      <w:r>
        <w:t xml:space="preserve"> ............................................... 93</w:t>
      </w:r>
    </w:p>
    <w:p>
      <w:pPr>
        <w:spacing w:after="60"/>
      </w:pPr>
      <w:r>
        <w:rPr>
          <w:b w:val="0"/>
        </w:rPr>
        <w:t>12.1 Summary of the Project</w:t>
      </w:r>
      <w:r>
        <w:t xml:space="preserve"> ........................................... 93</w:t>
      </w:r>
    </w:p>
    <w:p>
      <w:pPr>
        <w:spacing w:after="60"/>
      </w:pPr>
      <w:r>
        <w:rPr>
          <w:b w:val="0"/>
        </w:rPr>
        <w:t>12.2 What Was Achieved</w:t>
      </w:r>
      <w:r>
        <w:t xml:space="preserve"> ................................................ 95</w:t>
      </w:r>
    </w:p>
    <w:p>
      <w:pPr>
        <w:spacing w:after="60"/>
      </w:pPr>
      <w:r>
        <w:rPr>
          <w:b w:val="0"/>
        </w:rPr>
        <w:t>12.3 Skills Earned During Development</w:t>
      </w:r>
      <w:r>
        <w:t xml:space="preserve"> ................................. 99</w:t>
      </w:r>
    </w:p>
    <w:p>
      <w:pPr>
        <w:spacing w:after="60"/>
      </w:pPr>
      <w:r>
        <w:rPr>
          <w:b/>
        </w:rPr>
        <w:t>APPENDICES</w:t>
      </w:r>
      <w:r>
        <w:t xml:space="preserve"> ............................................................ 106</w:t>
      </w:r>
    </w:p>
    <w:p>
      <w:pPr>
        <w:spacing w:after="60"/>
      </w:pPr>
      <w:r>
        <w:rPr>
          <w:b w:val="0"/>
        </w:rPr>
        <w:t>Screenshots of the App</w:t>
      </w:r>
      <w:r>
        <w:t xml:space="preserve"> ................................................ 106</w:t>
      </w:r>
    </w:p>
    <w:p>
      <w:pPr>
        <w:spacing w:after="60"/>
      </w:pPr>
      <w:r>
        <w:rPr>
          <w:b w:val="0"/>
        </w:rPr>
        <w:t>Sample Code Snippets</w:t>
      </w:r>
      <w:r>
        <w:t xml:space="preserve"> .................................................. 106</w:t>
      </w:r>
    </w:p>
    <w:p>
      <w:pPr>
        <w:spacing w:after="60"/>
      </w:pPr>
      <w:r>
        <w:rPr>
          <w:b w:val="0"/>
        </w:rPr>
        <w:t>Installation / Setup Instructions</w:t>
      </w:r>
      <w:r>
        <w:t xml:space="preserve"> ..................................... 106</w:t>
      </w:r>
    </w:p>
    <w:p>
      <w:pPr>
        <w:spacing w:after="60"/>
      </w:pPr>
      <w:r>
        <w:rPr>
          <w:b w:val="0"/>
        </w:rPr>
        <w:t>User Manual / Guide</w:t>
      </w:r>
      <w:r>
        <w:t xml:space="preserve"> ................................................... 106</w:t>
      </w:r>
    </w:p>
    <w:p>
      <w:pPr>
        <w:spacing w:after="60"/>
      </w:pPr>
      <w:r>
        <w:rPr>
          <w:b w:val="0"/>
        </w:rPr>
        <w:t>Geo-tag Photos and Review Forms</w:t>
      </w:r>
      <w:r>
        <w:t xml:space="preserve"> ....................................... 107</w:t>
      </w:r>
    </w:p>
    <w:p>
      <w:r>
        <w:br w:type="page"/>
      </w:r>
    </w:p>
    <w:p>
      <w:pPr>
        <w:pStyle w:val="Heading1"/>
        <w:jc w:val="center"/>
      </w:pPr>
      <w:r>
        <w:t>CHAPTER 1 – INTRODUCTION</w:t>
      </w:r>
    </w:p>
    <w:p>
      <w:r>
        <w:t>‘Tourism sone ofthe fastest growing sectors worldwide an a ial cotibr to mationa economies, sca developmen, nd ual excange. The coma advancement of infomation and comnication</w:t>
      </w:r>
    </w:p>
    <w:p>
      <w:r>
        <w:t>tectnologies has uanformal how users lan, book and experienc thei fitness journeys tn eater decaes, ‘menibers depend heviy on tational ines trainers, pit bochue, or sonal recommendations to cpt wef Ty. ey eget one mmr cn an mem mae epi</w:t>
      </w:r>
    </w:p>
    <w:p>
      <w:r>
        <w:t>traction cam he managed though lia platforms an mobile applications</w:t>
      </w:r>
    </w:p>
    <w:p>
      <w:r>
        <w:t>Despite his progens the cure pl nes and wells lndicape rein Fragmented. Numero depend spins sia ching otk, cig wane eng ei engin we ght these services rely interact with one anther. singe user fen has wo sich Between several apps. = eth sa information multiple ines, compare pies manly, and coon dates separately for ten el se ec anne me Ti ded pen tn nt i hig me a</w:t>
      </w:r>
    </w:p>
    <w:p>
      <w:r>
        <w:t>rests rst,</w:t>
      </w:r>
    </w:p>
    <w:p>
      <w:r>
        <w:t>‘Te ides for this project emerged ram observing thee ineiclmsies and reognizing the oppranity ‘mpi Ses planing tough a nied digital system. The proposed application, "Design and Development of nes an Wess Aci i Wk, ution, Mente nt Wes Heelan sm oe igh ‘window sion that oases the major compos fn an welen nome coe form By tearing _msipleschedaing and information series the stem offers wer a seamless, nllgnt, and interactive experts</w:t>
      </w:r>
    </w:p>
    <w:p>
      <w:r>
        <w:t>“Technological growth in web development frameworks, oud computing and open APIshas made such qt ve, My a ss uh hg eatin ti chi ow ype th ‘andre eles that allow develapes wo eteve eatimeiformation on aay, ping an schedules By leveraging these APIs, the plan can display sysrnized data instal and ive ses tos</w:t>
      </w:r>
    </w:p>
    <w:p>
      <w:r>
        <w:t>‘to compat and sot results ccnding to thei preferences. The aplication is bull using mer responsive design ‘inp ota it anton smoothly acon pps tabs and smartphones.</w:t>
      </w:r>
    </w:p>
    <w:p>
      <w:r>
        <w:t>eyo te etc pet he prot a alse an important gp ow wellness commento are rome Mot ‘en and wellness hight cay poplar wel aie, rating necro</w:t>
      </w:r>
    </w:p>
    <w:p>
      <w:r>
        <w:t>rah fed hats aneyphe Tone ths ian he semis a emai Wellies Remmi Discovery Modal, which recommends offbeat places based on themes such as heritage, ante, nature, local craftsmanship. By drawing tention o these ess own ara. the poet eacourage setinable</w:t>
      </w:r>
    </w:p>
    <w:p>
      <w:r>
        <w:t>fms an wens an spt eal cormuniie whe nade epee smal ae tar act</w:t>
      </w:r>
    </w:p>
    <w:p>
      <w:r>
        <w:t>onomily his ingration ene hth uss and ines and wllnes providers, Users atime and money rough rampant compro slate shebang. wie anes nd wis Apres ainsi ity hgh</w:t>
      </w:r>
    </w:p>
    <w:p>
      <w:r>
        <w:t>Pages</w:t>
      </w:r>
    </w:p>
    <w:p>
      <w:r>
        <w:t>‘eid portal Socially, the system protests by lowing sal meerstp, wells cents. and eon traction to participate digitally wthoat needing expensive standalone platforms. Eavireamently it reduces ‘etance on paper-based records and physical intermediaries lining wih global sustainability goals</w:t>
      </w:r>
    </w:p>
    <w:p>
      <w:r>
        <w:t>‘rom an academic ad engiacring perspective the background of the eject es ia combining several cre seas of compe scene!</w:t>
      </w:r>
    </w:p>
    <w:p>
      <w:r>
        <w:t>|Web Technology: interactive front-end design using HTML, CSS, and JavaScript, pred with dyamic bck nd frameworks</w:t>
      </w:r>
    </w:p>
    <w:p>
      <w:pPr>
        <w:pStyle w:val="Heading1"/>
      </w:pPr>
      <w:r>
        <w:t>2 Daabor Mangement lft seg nd etal of er pes chee esos and ete ad es aa</w:t>
      </w:r>
    </w:p>
    <w:p>
      <w:r>
        <w:t>1 AP Inert connecting tetera at sue or wei on. and ees</w:t>
      </w:r>
    </w:p>
    <w:p>
      <w:r>
        <w:t>Software Engineering Principles: mea attire, slay, and mitt</w:t>
      </w:r>
    </w:p>
    <w:p>
      <w:r>
        <w:t>‘User Epercace Design intuitive navigation and accessibility for diveresaiences.</w:t>
      </w:r>
    </w:p>
    <w:p>
      <w:r>
        <w:t>“Tis technological foundation ensares ht the system sous collsction of tai pages uta elie, riven platform capable of handing concur ser and ive updates. The interface designed tobe ‘miialistic yt informative ensuring case of ws fr al age groups and techaical ac kgrounds</w:t>
      </w:r>
    </w:p>
    <w:p>
      <w:r>
        <w:t>{Ina brwaer context te project spponsthe Digital Indi intatve and global reds toward ¢goverance and sma ims a ets Pt pk fs al lines pater esto an ie te foie ste ak</w:t>
      </w:r>
    </w:p>
    <w:p>
      <w:r>
        <w:t>and exe wetness Schade, Hence, ie fies and wens plication mat only sine but cess forthe er tae tty ee mela</w:t>
      </w:r>
    </w:p>
    <w:p>
      <w:r>
        <w:t>‘Tosummarize. he hakground ofthis poet ets on thee fundamental observations</w:t>
      </w:r>
    </w:p>
    <w:p>
      <w:r>
        <w:t>‘Eitng wellness services are disjointed and inconvenient for moder wes</w:t>
      </w:r>
    </w:p>
    <w:p>
      <w:r>
        <w:t>‘Rapid echaoogzal progress now mals fl iatgraton practical and sealable</w:t>
      </w:r>
    </w:p>
    <w:p>
      <w:r>
        <w:t>“Tea ac igen ging he jr nd eon ween comes no singe, que en</w:t>
      </w:r>
    </w:p>
    <w:p>
      <w:r>
        <w:t>By addressing tes points. the projet establishes sel a ploneeing tp toward an inligent compen Fane wes eye th reams rs es je om aning expen we promoting eficene. acess and estab</w:t>
      </w:r>
    </w:p>
    <w:p>
      <w:r>
        <w:t>Inays dpi, wes have aces cous ain form fo shouling and managing fines and wellness services. ye the process of ftnesplansing remains fragmented and inefficient Despite the pid elation of</w:t>
      </w:r>
    </w:p>
    <w:p>
      <w:r>
        <w:br w:type="page"/>
      </w:r>
    </w:p>
    <w:p>
      <w:r>
        <w:t>ies eco plfrm i operannieene oie pas ne wore, wernt cdg ens se and mente pli me my a eles ines ie ol in apts ee deta epee consent chee, and may ote ewes mode of woot ah elas Ss ty ‘options, an siphsceing plans, This disjointed mature of tine wetlnes serices ot nly wastes tine Ba aio ‘een oon mh shina nes nes dss</w:t>
      </w:r>
    </w:p>
    <w:p>
      <w:r>
        <w:t>“The ore problem alesse by this prot isthe ack fan nepal sr ly pe that commie ll pn a tn pen i fn ei pl en dae</w:t>
      </w:r>
    </w:p>
    <w:p>
      <w:r>
        <w:t>cavemen. Cat ines sn wales pp pal focus ca siege serie pan alo viel spp fr heen nes journey. For example, er sched 2 Might, war must stil search spray for membership sally. tia oan aeary wells commentato es wees aves oth ing Tims css cae copitive ove ad incre the chances ef income sched eon or mit oper fr ber ies,</w:t>
      </w:r>
    </w:p>
    <w:p>
      <w:r>
        <w:t>Aether major ste es intensity of ella smmcadtion visibly, Ppl wees actives dominate dial Aandscae through sponsored aderisements nds biss, while heath focsed at lester known</w:t>
      </w:r>
    </w:p>
    <w:p>
      <w:r>
        <w:t>‘walls recommen emai al ini Many wes sk ei otc eprint hy ae ites by ‘what major scheduling engines promote As esl smaller communities and heritage eons ose potential revenue an recognition, This imbalance comtibutes to overtowding i ames ie and underdevelopment i ees wees comenakan a ne in wee et Tene nd omnenatinpe</w:t>
      </w:r>
    </w:p>
    <w:p>
      <w:r>
        <w:t>Ippon forma mica gap the came ines and wellness sytem,</w:t>
      </w:r>
    </w:p>
    <w:p>
      <w:r>
        <w:t>‘roma tecnica andi here isa pense intpation poem among varios wrk and wees services and rcv an wea in tem While AP us ower min nd mers mt frm ae et Signo ‘merge them ficient into on nerface. The challenges ot merely about data. agregaton bat about ‘meaningflsyechronization ensuring th the timing of users ight igs with connecting workout schedules and ‘membership checkin times Without this automation. ser must manually compare dates an valli, which ‘ends to schedling maces and fess and elles test. Mesos ers fen ak thai preform el time compara of mente fan opin cs oes win ange view</w:t>
      </w:r>
    </w:p>
    <w:p>
      <w:r>
        <w:t>‘cr expr (UX) sho sles co inanisent eign stank sss miei and weno apsicaton, Some ses ate overload wih advisement and pop-ups, while ors have poor navigation, esting in confusion and vedocod engagement, The lack of personalization and itligen recommendations fuhe iis the convenience an satisfction of mer srs who expect dynamic, data-diven suggestions. Forinstance,@</w:t>
      </w:r>
    </w:p>
    <w:p>
      <w:r>
        <w:t>‘er ines aentr fines and wellness might eee ilean recommendations fr xu urea memberships ‘imply because the tems ar ot inesconneted comes</w:t>
      </w:r>
    </w:p>
    <w:p>
      <w:r>
        <w:t>‘Security and rst representational challenges inthe Fragmented online Fess and wellness markt. Sine wes ‘fequety switch betwen multiple poral thy are expose o varying level of data protection and payment scotty. Entering personal and finclaldetais across mip ste ntsc vulnerability to psig. ad ad data caches. The absence of centalized auheicaon and encryption system compromies usr ay,</w:t>
      </w:r>
    </w:p>
    <w:p>
      <w:r>
        <w:t>Pao?</w:t>
      </w:r>
    </w:p>
    <w:p>
      <w:r>
        <w:br w:type="page"/>
      </w:r>
    </w:p>
    <w:p>
      <w:r>
        <w:t>dacouaping some meres older ores tehsil fom lly embracing online chong sitions.</w:t>
      </w:r>
    </w:p>
    <w:p>
      <w:r>
        <w:t>‘The problem therefore extends beyond convenience it fects ficiency, acesiity, sustainability. and wer rat A ers finesse Soule low a sath pil pay om elting woo and wells series nd coer and wees tin dong gewoon sea eld wih terapos ad refinances, The lack of smconzton among services ast waned esos, noms ines a wellness ‘Planing. and diluted overall experience. Futhermore, for usieses, the absence ofa wifying platform,</w:t>
      </w:r>
    </w:p>
    <w:p>
      <w:r>
        <w:t>its sity and competion, partic fr seller operat who canned tis themselves on</w:t>
      </w:r>
    </w:p>
    <w:p>
      <w:r>
        <w:t>nip lob sites.</w:t>
      </w:r>
    </w:p>
    <w:p>
      <w:r>
        <w:t>Ini contest, our project secks to soln thes iterated challenges by conceptuzing and devlopig Inet web het fies a wlns api, The t's cena ebjestive to ve aig wink experience where me cn explore compu. sn bck wore, mario. and memes, wile maka acnring Ne ‘wells recommend othe tres The intgston of nlizent seach tine data spnhreztie. and ‘enone recomendations wil ridge the communication gps between cr an cs an wells prover.</w:t>
      </w:r>
    </w:p>
    <w:p>
      <w:r>
        <w:t>‘By adesing these fundamental sues the projet aims achieve the following eoblem resolutions:</w:t>
      </w:r>
    </w:p>
    <w:p>
      <w:r>
        <w:t>| Ein engmenaton hy epraing mae ites dwn mpc one ii paler,</w:t>
      </w:r>
    </w:p>
    <w:p>
      <w:r>
        <w:t>2 Enhance accent by simplifying he shaun process and enabling data-driven ecommendatoa,</w:t>
      </w:r>
    </w:p>
    <w:p>
      <w:r>
        <w:t>“eer amet ene yong pn ee mene i i mene Son</w:t>
      </w:r>
    </w:p>
    <w:p>
      <w:r>
        <w:t>4 Easre user est ad sary hough secre opin. cncrypson, and cemalzed payment options. ‘Spo detonating by allowing cline compurnan of ember cs valli. and ese,</w:t>
      </w:r>
    </w:p>
    <w:p>
      <w:r>
        <w:t>Insummay, the problem stemeat denies clea gap hetees the wes ned or uf, nlignt Fines and wellness pplication and he creat fragmented online fines ecosystem. Despite the presence of mull specialized applications. noe provide a all iateprate, dat synchronize, and user-centered approach that dresses the complete ines joumey cyte. The proposed sluin ais 1 il this void by delivering robs, responsive, and comprehensive sytem that revolueizes bow wes plan, hook, and experince her wellness plas? tuning compen proces it an eforess aml eching dil experience</w:t>
      </w:r>
    </w:p>
    <w:p>
      <w:r>
        <w:t>“Te scope of ths prot, Design an Development ofa Fitness and Wellness Appin fr Workouts. Nitin Plas, Mente sn ena Wn Recommends mip diem eh fa a well can? technological factional economic, nd soci The min objective iw estas acompeensive, webbased Solution that consolidates the eset services requited by modem uses ina singe digital imerfce. By</w:t>
      </w:r>
    </w:p>
    <w:p>
      <w:r>
        <w:t>Page</w:t>
      </w:r>
    </w:p>
    <w:p>
      <w:r>
        <w:br w:type="page"/>
      </w:r>
    </w:p>
    <w:p>
      <w:r>
        <w:t>cing kn ees ees ea wes atin an expt ma he pt i fi eww pan tet i nn eg</w:t>
      </w:r>
    </w:p>
    <w:p>
      <w:r>
        <w:t>‘The tecnica cope involves uiding ally responsive, database dive application hat functions eel cross al dvies. The platform i designed using modern we izcnloges sch s HTML CSS, JavaScript, PHP or Pyhon/Node js), and MySQL. esuring seaabty, performance, and secure data handing Backend op dps mage ein hing reqs payment cing nd APintpaion wih npr in nd wees da provider. The system achtectte sppoas medularexpansion, meaning hat fre ete ke car</w:t>
      </w:r>
    </w:p>
    <w:p>
      <w:r>
        <w:t>‘esl fies an wells insane or gop pastas? can he abled without esting thet famewor,</w:t>
      </w:r>
    </w:p>
    <w:p>
      <w:r>
        <w:t>Imation, the project encompass the implementation of ealsime APIS to fetch ive ght ti. and membership dt This ensues that users receive update infomation instead of ate sings. The iategraton of APIs ike “Amalew HKCTC of tty membership ects nas dum saan ee Hand wells pons and end-ses. The incision ofa secure payment gateway ensures smooth onin anactions wing standard cncyption protocol (SSL/TLS). User account are managal tah a centalzed athemicaton system,</w:t>
      </w:r>
    </w:p>
    <w:p>
      <w:r>
        <w:t>allowing wen och shell ens, mage wel hl an ace pesmi commends</w:t>
      </w:r>
    </w:p>
    <w:p>
      <w:r>
        <w:t>‘The project alo falls within the Scope user experience (UX) andimerface design focusing a simplicity, laity. and acesiblity. Tavelers ofall age soups. ncaing fst time dig users, should be able to ‘vga teeter wih mina efor, The lnerfae i sully appeating, ng nulve eon and ear</w:t>
      </w:r>
    </w:p>
    <w:p>
      <w:r>
        <w:t>‘sgatio paths to pide ers through he scheduling and exploration proces. Mui-anguage and cuency support can also be considered within the extended scope to make the pform more inclusive for intematonal</w:t>
      </w:r>
    </w:p>
    <w:p>
      <w:r>
        <w:t>Beyond technical and fictional elements the geographical scopes plabl but begins with regional foes. Ina, hepa cn agt mei fnew wets within psi omy, nering nto gh ad ‘membership data, Once stable, he sem ca cle interationaly by connecting with phbal APIs and expanting its Wien exercise and wellness dataset ice lesser-known places round the worl This saab enss at the ‘jt ean elevant and adaptable to changing markt conditions.</w:t>
      </w:r>
    </w:p>
    <w:p>
      <w:r>
        <w:t>rom a research and development perspective the cope involves staying member havo, dein pai points in existing systems, and analyzing data patersto optimize recommendations. The platform? recommendation engin, base on machine lung oe rule-bse algo, can expanded ort 1 offer mor inteligent sugpeston asd on wer preferences, pas searches, and feedback</w:t>
      </w:r>
    </w:p>
    <w:p>
      <w:r>
        <w:t>‘The administrative scope ints backend management for system ais ies an wll rome Adis cn aor my ember ies ange Nee a ee da ne</w:t>
      </w:r>
    </w:p>
    <w:p>
      <w:r>
        <w:t>fans anes, anos</w:t>
      </w:r>
    </w:p>
    <w:p>
      <w:r>
        <w:t>‘vty and ensure system curity. This gives the platform a estsnable operations strate that supports ‘a ttomation and haan oversight.</w:t>
      </w:r>
    </w:p>
    <w:p>
      <w:r>
        <w:t>eee thee pamper i vis day pe.</w:t>
      </w:r>
    </w:p>
    <w:p>
      <w:r>
        <w:t>By ineprating with hese emis, the platform ca offer exclusive packages, counts, or rometiona deals. Pane</w:t>
      </w:r>
    </w:p>
    <w:p>
      <w:r>
        <w:br w:type="page"/>
      </w:r>
    </w:p>
    <w:p>
      <w:r>
        <w:t>‘making fines a wellness more oda whe hooting snes for ater. The svi scope clades empowering st a ce cen fan nn eigen cn fen a etn eer</w:t>
      </w:r>
    </w:p>
    <w:p>
      <w:r>
        <w:t>Visi on a digital stage without investing in their on sandaloe applications.</w:t>
      </w:r>
    </w:p>
    <w:p>
      <w:r>
        <w:t>Intrms of ination and cxcason th inal version ofthe poet does ot inca ine shealing servis psi sesioning counters. cuss solely on digital wanton and eatin da, Addicaaly, while the ssmmenon mca gg pron Welw commends, a tami mane idl fc</w:t>
      </w:r>
    </w:p>
    <w:p>
      <w:r>
        <w:t>tt ete ecg eg ec i</w:t>
      </w:r>
    </w:p>
    <w:p>
      <w:r>
        <w:t>“To summarize, the sop ofthe poo can be define thro he following hey pi</w:t>
      </w:r>
    </w:p>
    <w:p>
      <w:r>
        <w:t>2Umplementation of alte APIs, secure payments and espesive UL</w:t>
      </w:r>
    </w:p>
    <w:p>
      <w:r>
        <w:t>moet ayant eye eh ede of ee Aw wee ene,</w:t>
      </w:r>
    </w:p>
    <w:p>
      <w:r>
        <w:t>“4 Scalable sysem architectaresuporing expension and hi pst ineratin</w:t>
      </w:r>
    </w:p>
    <w:p>
      <w:r>
        <w:t>‘SEnphasis on wabiliy, accessibility, and we stisiton,</w:t>
      </w:r>
    </w:p>
    <w:p>
      <w:r>
        <w:t>‘Potente enhancements trough Aven recommendations and gla saing,</w:t>
      </w:r>
    </w:p>
    <w:p>
      <w:r>
        <w:t>Icons he cup hs poet extends ar Deon simple sched plication, Hvepeset an innovative ‘Separating st ince ns an irs ss hg ogame an ese one digital oo By oflering convenience. incasivy and sustainably the integrated platform positon ise 5 modern, forward ooking soltion fr bah users and wllbess pons an iceasagly connected</w:t>
      </w:r>
    </w:p>
    <w:p>
      <w:r>
        <w:t>wot</w:t>
      </w:r>
    </w:p>
    <w:p>
      <w:r>
        <w:t>‘The main objecve ofthis projets to design and develop an fess and wellaess aplication ta simplifies tbe</w:t>
      </w:r>
    </w:p>
    <w:p>
      <w:r>
        <w:t>yma a sr nly apt. The platform</w:t>
      </w:r>
    </w:p>
    <w:p>
      <w:r>
        <w:t>1 ge the ap hewn lip td fee a wellness srvces nd provide wsers wth a scales ecient, and intelligent fitness planning experience</w:t>
      </w:r>
    </w:p>
    <w:p>
      <w:r>
        <w:t>Inte tadona fines econysem, usr are forced nage mil pation an applications for deren stages ei es jy. sch as ceding eo ching wat ches ering members xpi traction. This projets objective i to ciminate sec fragmentation by invoducing a sngle-window solution ‘hat provides cline informatic, comparison ous and chedling anctinaies fr all aor Wellness evies within one unified sytem,</w:t>
      </w:r>
    </w:p>
    <w:p>
      <w:r>
        <w:br w:type="page"/>
      </w:r>
    </w:p>
    <w:p>
      <w:r>
        <w:t>“The primary technical objective ito develop a web hase system using moder programing famewors and esgonsive sin principles that ensure acces actos all devices. The system shouldbe capable of</w:t>
      </w:r>
    </w:p>
    <w:p>
      <w:r>
        <w:t>‘exhing ive data from mulple sources though APIs string scheduling and se ata securely ina database and ‘manta syshroationanongallmales Fachmale Workout Nation Members anaes estnations oul fonction independ but ntact seamless to dlivera consistent and echesve user cexperiene</w:t>
      </w:r>
    </w:p>
    <w:p>
      <w:r>
        <w:t>Aver key objective is to rete user enti inrfce that enhances convenience and engagement The plication shoo be eas to navigate, visually apeang, and designed with focus on siplicty,eabling wens ‘fal acround to pln wellness plans effort. The ym should fer smart seach pons, satin fe ike ‘ce distance oat, nd personalized recommendations based on previous searches rns. By megratng data analytics and recommendation logic the platform can provide wes with context-aware</w:t>
      </w:r>
    </w:p>
    <w:p>
      <w:r>
        <w:t>ot an a pd er ni.</w:t>
      </w:r>
    </w:p>
    <w:p>
      <w:r>
        <w:t>‘The Pesoalzed Wellness Recommendations Modules special pupae witha this projets objectives hs goa i Iuglpt ser vans that iin gmred yma ness an wells pcan. This eat a ony etces ‘crea ao cone estan maine ne a wenn yds ete aio at ‘noe wells eommenition and ppring sal ns or undenepesentd ons</w:t>
      </w:r>
    </w:p>
    <w:p>
      <w:r>
        <w:t>From a technological perspective the projet ao aims ane data security and eit. Since the plato {wolves sensitive informatio ike personal details and payment dt, secure athetcaton methods enry sion and safe wansction handing are ctl objectives. The goa isto build user ust by implementing robust dat ‘otecton mechanisms whi mating system performance and saab</w:t>
      </w:r>
    </w:p>
    <w:p>
      <w:r>
        <w:t>“Te project additionally sims to provide a modular nd extendable architecture that allows cas integration of fare fests ach scat etl fies and wens surance, fis assistance, Satya eben ‘objectives ensring thatthe system can grow alongside technological advancements and market meds.</w:t>
      </w:r>
    </w:p>
    <w:p>
      <w:r>
        <w:t>‘rm heen scl ani bjt fo ngower ml cle ithe ner and wellness coche icing ‘ies tier, wen en, and tr ela recreations by ting hr gti By fring i ‘tne comet inked ery a well in spi ei dh he pte etn ac ‘marketplace whee both small and lrg tess and wellness provides can benefit. This in tsivity aligns wth global Fumes an wens ea ht rp ant, nat, am commun eagtett</w:t>
      </w:r>
    </w:p>
    <w:p>
      <w:r>
        <w:t>“The pot ao sees to suppose Dipl nda intiaive by pomatig the we of iil patos for ‘cen ness and wellness management and by encouraging pers traction. The pafons nvireamenal</w:t>
      </w:r>
    </w:p>
    <w:p>
      <w:r>
        <w:t>objective ft minimize he ned for printed sessions, brochures, or phial interme, coming 1 ty a nd a</w:t>
      </w:r>
    </w:p>
    <w:p>
      <w:r>
        <w:t>Incducaional and research erm the active so demonstrate the practic appation of ware cnginccing principles such s requirement ansyss, mula espn database management and wer interface</w:t>
      </w:r>
    </w:p>
    <w:p>
      <w:r>
        <w:t>Pao</w:t>
      </w:r>
    </w:p>
    <w:p>
      <w:r>
        <w:br w:type="page"/>
      </w:r>
    </w:p>
    <w:p>
      <w:r>
        <w:t>evelopment. The syst serves as comprehensive casey f how emerging web technol a dat ‘mcqraton tects an be combinl ool ena chalngesin the fines an wells sec</w:t>
      </w:r>
    </w:p>
    <w:p>
      <w:r>
        <w:t>‘To summarize, the major objectives of he projet ae as Fallows: 2To enable ealsime data sess and comparison though API imograton and database management</w:t>
      </w:r>
    </w:p>
    <w:p>
      <w:r>
        <w:t>To provide responsive. usetenly interface accessible across all vices</w:t>
      </w:r>
    </w:p>
    <w:p>
      <w:r>
        <w:t>tema i st er Ny ene as nonsin</w:t>
      </w:r>
    </w:p>
    <w:p>
      <w:r>
        <w:t>‘To ensure secure and eile transactions though encryption and authentication mechanisms.</w:t>
      </w:r>
    </w:p>
    <w:p>
      <w:r>
        <w:t>(To offer modsararhitecresoporing fut extensions and scala</w:t>
      </w:r>
    </w:p>
    <w:p>
      <w:r>
        <w:t>‘1iverpewe oben lea hem tsnen lle nach hy pig iid hi,</w:t>
      </w:r>
    </w:p>
    <w:p>
      <w:r>
        <w:t>‘Tecnu pete cen ines and wellness i he wi sustainable devcoyent a {9,Todemonstate the application of modem software engncerig and web development chnigns</w:t>
      </w:r>
    </w:p>
    <w:p>
      <w:r>
        <w:t>Incsons, the objective of this project goes hsyon building applications about creting a comprehensive Agia ecosystem that redefines how users explore book and experience the word. By itegrating all major</w:t>
      </w:r>
    </w:p>
    <w:p>
      <w:r>
        <w:t>fs nd wns lento oc corse. te potato set ew Mana! fore, nny, and seme ate ba Gann wer ny.</w:t>
      </w:r>
    </w:p>
    <w:p>
      <w:r>
        <w:t>‘The fness and wellness ndash Daim on ofthe largest and mos dynamic ets lly, rly contbuting to sconomic growth, employment gncatio, an row clral exchange nhs aft ramsormation, technology has heme the backbone of fines and wellness management and customer egaemon. Yet, despite the</w:t>
      </w:r>
    </w:p>
    <w:p>
      <w:r>
        <w:t>sence of countless ftness and wellness applications and scheduling applications srs sil fac the challenge of ‘gan ning nich bere pee per wont un plas. meena sd wen mere ree</w:t>
      </w:r>
    </w:p>
    <w:p>
      <w:r>
        <w:t>‘Tis issue creates inonvenence.confeson and neficeny. Hence the importance fs aplication esi</w:t>
      </w:r>
    </w:p>
    <w:p>
      <w:r>
        <w:t>aby consolidate the etre wells experience tne wife digit later, fndametally proving tow wes plan, bok nd explore heir fies jaeys</w:t>
      </w:r>
    </w:p>
    <w:p>
      <w:r>
        <w:t>“Te prope ptm ml jt ater cs an welns scheligappaton: tan teat salto ha ponies 2 couple mess ant eis experi net oy merging mip view an iio sig embeip reservations, and wellaessconeryhe laf fer single access point for al fines an wellness neds. This ins rodces complen and emhances oneal saifaton Foe regent</w:t>
      </w:r>
    </w:p>
    <w:p>
      <w:r>
        <w:t>megraton saves wer aad</w:t>
      </w:r>
    </w:p>
    <w:p>
      <w:r>
        <w:t>Paoe</w:t>
      </w:r>
    </w:p>
    <w:p>
      <w:r>
        <w:br w:type="page"/>
      </w:r>
    </w:p>
    <w:p>
      <w:r>
        <w:t>‘ers, business professionals fame, and members alike th application implies ines planing shrug ‘realtime data synchronization, isant comparison tos, nd intiget recommendations.</w:t>
      </w:r>
    </w:p>
    <w:p>
      <w:r>
        <w:t>‘Om of he mest sien apes fhe opts prince ev promt of pene nella seeds ‘Teas tes platforms prisize commas popular letions, leaving smaller and helt focsed</w:t>
      </w:r>
    </w:p>
    <w:p>
      <w:r>
        <w:t>‘ene conmenaoes unenepeeen By ili det ma leven eer Anon elles atte be station plas igor ole in eenlisng ns wlloe Thiet help bringer net trata eas ad lesserexploved egons by atating uses who sek authentic and new experiences</w:t>
      </w:r>
    </w:p>
    <w:p>
      <w:r>
        <w:t>Comey he platoon supports ly ni lance eles by drt stor mre evenly ad evening Another majo fctr that highlights the imporance ofthe system its focus on wer experince (UX) nd dt tiven personalization The platoons tellin design and itive navigation csr hat even fs tine</w:t>
      </w:r>
    </w:p>
    <w:p>
      <w:r>
        <w:t>Apt wer can esi acces the services without ehnia ifiutes. The slain of sear ters, ‘ecommendation grits and pice comparisons empowers wer to make informed dssions quickly and ‘eae. This tans isan and rots st iil fans an wees opts,</w:t>
      </w:r>
    </w:p>
    <w:p>
      <w:r>
        <w:t>‘rom a echaolopcal standpoint the project demonstrates the real-world appa of madera web</w:t>
      </w:r>
    </w:p>
    <w:p>
      <w:r>
        <w:t>development and database iteration technics. The application ses responsive design o function smoothly on esklops bles and mobile devices, making i acest ser wovkwide ty architecture sports eal:</w:t>
      </w:r>
    </w:p>
    <w:p>
      <w:r>
        <w:t>in AP onions, tig w-wh an titen ata. enenip al, nd yan lle commenbion suzzstons. This echnical robustness postion the platform 3 mde! of nmoaton in digital ines and wellness Aechaogy</w:t>
      </w:r>
    </w:p>
    <w:p>
      <w:r>
        <w:t>“The imputance of his pplication is lo ed wo economic and basnes benefits By conactng multiple</w:t>
      </w:r>
    </w:p>
    <w:p>
      <w:r>
        <w:t>Sms and wens pvider on sage orm the pte cree colibri dpi econyses. Aldine. member svt a nes ee mange tan heim neato me ibe eis ie cen. Smal businesses, such as fess wanes, wells ceaes, and cultural our operates can gin Vsiity witout the ncd for their own aplication, Ths, the platform supports digit inclevity and entrepreneurship Sev. apstcto names farsa els acest and promt cur ended By presenting wes ‘with averse wellness ecommendatonoplonstcading erage sts natural lancapes and ral communist -ncoarages peopl o explo heyond conventional lines chad. This mt ony cnrices wer? experiences ot ls fsersapreciaton for cultural versity and environmental conservation. The system helps ridge the ap ‘ewcen wan mendes tra as, promoting communi asd anes a wees a sine devehipmen</w:t>
      </w:r>
    </w:p>
    <w:p>
      <w:r>
        <w:t>‘rom a security perspective the platform’ cet auction and encrypted payment sytem increase tert a ede ks aon with handing sensiveinfamion sess nip portal. Travelers mo Jonge ned 1 input ter dels epee ato ites, nimi exposure ra an ata beaches.</w:t>
      </w:r>
    </w:p>
    <w:p>
      <w:r>
        <w:t>“Tis aspect significa enhances the forms ceili and relahity, encouraging wider adoption. oo</w:t>
      </w:r>
    </w:p>
    <w:p>
      <w:r>
        <w:br w:type="page"/>
      </w:r>
    </w:p>
    <w:p>
      <w:r>
        <w:t>rtermor, the project ols academic and rescach importance. showcases hw software engineering ‘nips, dathase management and interface design canbe imegrated into a practical impact product. serves sa valuable model for tents developers and esearcers who wish to understand how tchaology can simply complex weal-wold ystems such as ess management Inlignment wah plot sutainblty goals a the Digna inane, the plafonn combate toa cee, me fe fins and walle stem by sang pends pp ven, pit ohare nd anual ‘operations. Through digital innovation, i promotes papers trantions, efficient communication and “To summarize. he importance of his application canbe understood though he following key point: aio mip sn ne an emer naman ten 2 saves time chances convenience, an reduces wer ffrt though atomation andintgration, “pen rnd ein mn pearance tempers sal besinewos ad acl communis thrgh ital pation ‘SAenhances secur, lily and wansptency ia onlie wapactons, ‘tedemonstrats the appistion of advanced web technolgis and stm design principles. ‘Walp with mations and pba iitavesproming digital transformation and sstainaiity: Inconclasion the importance ofthis aplication extends beyond mete convenience i He in is potential Aeanfrm the ftnes ad wellness nity into a mee consete,eqitale, ad inlipent conte. By ering nsovatio,acesibilty, and sustainability, the platform sands 2s. vil comsbuton othe modernization of “heey fe Fe an Welln Apa or Was Nui, Ment, nd Welnes Reseed pan wie and diver autenc arse he fitness ecosystem. The platform is designed to sere individuals, business, an organiation secking convenience flceny, a ineligeet fitness planing. "Te primary users ae domestic and intemal uses who wish wo plan thee Hines journeys withou the hase af ‘ting mile aplictons. These include solo member, familie, business profesional sen and frequen wars who prefer ick, eile al ransparestschduling options, The platforms single window iterface stews tem ne eh me nent many hig tic omnes</w:t>
      </w:r>
    </w:p>
    <w:p>
      <w:r>
        <w:br w:type="page"/>
      </w:r>
    </w:p>
    <w:p>
      <w:r>
        <w:t>“ewe wr ee me an wei nan nnn pen ch mc met eye</w:t>
      </w:r>
    </w:p>
    <w:p>
      <w:r>
        <w:t>guides and fitness anes By restering on the platform, hey gin dpa sity and can each wider customer bas without heavy marketing oss. The stem empowers these Scholes by offering them a air chet ame tha awn cin,</w:t>
      </w:r>
    </w:p>
    <w:p>
      <w:r>
        <w:t>Adtony few ene management ana aol artes ca lia the pore promote cally tc meme, pig nis tbr ech led eye, Rem ed _sademicinsttsons focusing om Fines ecnolgy. we ne ration an healthy and anced Hess can as we he ster aa reference model or cse sty.</w:t>
      </w:r>
    </w:p>
    <w:p>
      <w:r>
        <w:t>Incsenc. the plato caters to: via ses seeking simplicity ad convenience</w:t>
      </w:r>
    </w:p>
    <w:p>
      <w:r>
        <w:t>2 ames rnp etn cn ine nd ene aot,</w:t>
      </w:r>
    </w:p>
    <w:p>
      <w:r>
        <w:t>‘Busines use reuicing ik ceding ad rele daa,</w:t>
      </w:r>
    </w:p>
    <w:p>
      <w:r>
        <w:t>Lc fs an wins reining rg teach,</w:t>
      </w:r>
    </w:p>
    <w:p>
      <w:r>
        <w:t>‘Too dpumcns a pitino Herken la commends</w:t>
      </w:r>
    </w:p>
    <w:p>
      <w:r>
        <w:t>‘Overall the target anense represents roa network of people who vale ficiency init. and</w:t>
      </w:r>
    </w:p>
    <w:p>
      <w:r>
        <w:t>nny fe and wen. The pf ges th gp eco nr nes and wl provides, eign scope athena prc nthe a an an tin ney</w:t>
      </w:r>
    </w:p>
    <w:p>
      <w:r>
        <w:br w:type="page"/>
      </w:r>
    </w:p>
    <w:p>
      <w:pPr>
        <w:pStyle w:val="Heading1"/>
        <w:jc w:val="center"/>
      </w:pPr>
      <w:r>
        <w:t>CHAPTER 2 – SYSTEM REQUIREMENTS</w:t>
      </w:r>
    </w:p>
    <w:p>
      <w:r>
        <w:t>Hardware requirement form the foundation of any stware development proces, They fine the physical resources necessary to desi, develop. tes, a deploy the pplication icin, Since this prot vos ng lsc web pif ht epee mile Works, Nation Pan Meme. a en Destination? underlying hardmare mast support multitasking. large data processing. and network tased communication nal ime. The hardire requirements re vide ino wo catepeisthone needed by developers during the desi ar testing stags. an those needed by ed scr to acess the deployed 9st fective</w:t>
      </w:r>
    </w:p>
    <w:p>
      <w:r>
        <w:t>‘The developer emswonment demand mart ‘mpl aplications sch as intepate developmen environments (IDES), datas servers, mowsers. and</w:t>
      </w:r>
    </w:p>
    <w:p>
      <w:r>
        <w:t>ca we servers simultaneously. The proces shoud idly be an Intel Cre So higher ora equivalent AMD RyocnS wth test 2.4 Gis hase sped to case sm compilation and server execution. Am</w:t>
      </w:r>
    </w:p>
    <w:p>
      <w:r>
        <w:t>phen confgursionsRecaue developers regen rn</w:t>
      </w:r>
    </w:p>
    <w:p>
      <w:r>
        <w:t>‘ore processor significantly enhances performance when handing concerent APL equesto imulating ipl wer sions during testing.</w:t>
      </w:r>
    </w:p>
    <w:p>
      <w:r>
        <w:t>‘A ininnm of GB of RAM i eset though 16GB i recommend, specaly wher running maple frameworks, val machines or esting environments ike XAMPP or Node concurrently, Since web development fen involves larg irares nd package installations, sista drives (SSD) are preferable to ‘eatin hard drives det the aster daa ead speeding apcation load ies and imposing oducts,</w:t>
      </w:r>
    </w:p>
    <w:p>
      <w:r>
        <w:t>“The storage regiment forthe development machines lou storage for maining roel rps al Yerson hss. I ation, a table oan iterset</w:t>
      </w:r>
    </w:p>
    <w:p>
      <w:r>
        <w:t>east 250 GB, with an abdtonal backup dive of</w:t>
      </w:r>
    </w:p>
    <w:p>
      <w:r>
        <w:t>connection With a minimum of 10 Mbps sped is necessary fr continuous AP sig, Gu synchaizaton, sndcloudeplymen Danita Withee eres sch wrk ssn ching AP ember seo</w:t>
      </w:r>
    </w:p>
    <w:p>
      <w:r>
        <w:t>real-time wain dat, rela nee connectivity ensres act an timely data eva</w:t>
      </w:r>
    </w:p>
    <w:p>
      <w:r>
        <w:t>‘The operating system can vary based on developer pefrence; however, Windows 10 11, Uta Linu ‘macOS ae al compat. Developers working with Node o Python frameworks often prefer Lind de tis ‘open source emitonment and package management Neiiity. The system should aso clade an updated ‘wowser (Google Chom, Moria Flor, or Mcrsft Ege) totes the fost-end resporsivenes a performance ofthe applieton,</w:t>
      </w:r>
    </w:p>
    <w:p>
      <w:r>
        <w:t>For visualization and design purposes Full HD monitor (1920x1080 pixels o higher i recommended to Factate UVUX development The integrated graphics avalabe im modern pocesies ae typi slcen ‘snc the platen does not avolve intensive 3D ening. Adtonl peripheral seh aa keyboard, mss,</w:t>
      </w:r>
    </w:p>
    <w:p>
      <w:r>
        <w:br w:type="page"/>
      </w:r>
    </w:p>
    <w:p>
      <w:r>
        <w:t>xtra storage drives, and headphones are basic reuirements to suport smoth workflow and communication in collaborative environments.</w:t>
      </w:r>
    </w:p>
    <w:p>
      <w:r>
        <w:t>‘The serverside hardware requirements depend onthe expected we Wali and numberof concurent reyes ‘A moderately configured webserver with a qual-core CPU, 16GB RAM, and 1 T SSD storage i slices for sting the platform dung development internal esting. For roduton deployment, sing clobas infastrvctre lie AWS, Google Co of Microsoft Azure ensues scalbiity and aston lad balning.</w:t>
      </w:r>
    </w:p>
    <w:p>
      <w:r>
        <w:t>‘From the end wer perspective the hardware reuiements are mina since he system operates though 2</w:t>
      </w:r>
    </w:p>
    <w:p>
      <w:r>
        <w:t>web rowser, The users device aster stop, pt, bl rocesor (1.8GHz or above) 4 GB RAM, anda made ower apsble of nning JaaScript-bsed plications, Beaus the application slghtweight nd responsive, it can ap to lower-end devices while ‘matting usability and spec. Storage requements on thei ie ae minimal primal for caching ad</w:t>
      </w:r>
    </w:p>
    <w:p>
      <w:r>
        <w:t>smariphone ace nly ada core</w:t>
      </w:r>
    </w:p>
    <w:p>
      <w:r>
        <w:t>‘oaks, typelly fs than 20 MB</w:t>
      </w:r>
    </w:p>
    <w:p>
      <w:r>
        <w:t>‘Morcover, 0 accommodate mobile users the plaform?s responsive design cases fl functioality ca Android 10S devices with sete sies ranging fom Sto of igs a eines shel. earn comput wih ower ware confgratons exc he cco of he</w:t>
      </w:r>
    </w:p>
    <w:p>
      <w:r>
        <w:t>inches, Ax oil devies become the dominant mde</w:t>
      </w:r>
    </w:p>
    <w:p>
      <w:r>
        <w:t>sytem oa ager anc.</w:t>
      </w:r>
    </w:p>
    <w:p>
      <w:r>
        <w:t>Jnsummay, th hardware requirement for this project are designed to ensure ficient Jevelopment, sooth &lt;epoyment, and uiserrupted use experience. Developers aced medeately powerful machines capable of ‘nding nui-headed operations and networkeany tsk, whi end ers can conveniently operate the ‘stem rom any standard device with a sable internet connection. The emphasis on minimal cet side Irdvare dependency makes this platform ince scalable, and eady fo eal-eeld implementation.</w:t>
      </w:r>
    </w:p>
    <w:p>
      <w:r>
        <w:t>‘Software requirements define he digital environment necessary o desig, bi, test and deploy the itgratcd ‘ies sd ella ppc lice Since te systems develope a web ve frm es aly mes softwar technologies that enable reabtime data exchange, responsive design. and secure wansctionpocesing.</w:t>
      </w:r>
    </w:p>
    <w:p>
      <w:r>
        <w:t>A cour understanding ofthe oftware Hack ensues sath dvclopmest and long sr manana</w:t>
      </w:r>
    </w:p>
    <w:p>
      <w:r>
        <w:t>‘The operating stem fundamental component ofthe sofware nvtoameat or developers. the system can rum effectively on Windows 10 or IL, Ubu Lina or iOS, Among thee. Linus fen preferred for hosing snd deployment det is opensource tre enhanced silty, and reduced licensing cons. Daring evelopment, Windows or macOS provides awe. interface for runing IDES and browser-based etugging tots</w:t>
      </w:r>
    </w:p>
    <w:p>
      <w:r>
        <w:t>‘The web server software plas crv ole in managing user requests and osting split files, Comes ‘options includ Apache HTTP Server, Nga at Nodes envicamens. For PHP-ase stacks, XAMPP ot</w:t>
      </w:r>
    </w:p>
    <w:p>
      <w:r>
        <w:br w:type="page"/>
      </w:r>
    </w:p>
    <w:p>
      <w:r>
        <w:t>|WAMP canbe we loslly to simot server shiv. In prdcton the patform ca be deployed on Lia: tse Apache ce Nein sereremsrng high elsilty, sear. and performance</w:t>
      </w:r>
    </w:p>
    <w:p>
      <w:r>
        <w:t>Avie ore ofthe Backend, a server sie sriping language handles business gi and communication with he dsahase. This project ca lize PHP, Python (Fak or Dango. oe Nee js depen 0 team expense, PHP ‘swell site fr ietgation wih MySQL and emai widely supported, while Node oles asynchronous ‘ann fo faster API communication, Django or Pash bait on Python, provides modularity and bust curity features. making them excl termatves</w:t>
      </w:r>
    </w:p>
    <w:p>
      <w:r>
        <w:t>“Te dataane management stem (DBMS) i another rca elements respon Fer string user dts seniog nd entender edb an ten and was di, The ecmmended DBMS fr ret MYSQL ot PostgreSQL. Boh re pen sure scalable, and reliable relational databases hat can manage sted data sffcenly. For faster performance, he databse can also we indexing and query optimization technique 0</w:t>
      </w:r>
    </w:p>
    <w:p>
      <w:r>
        <w:t>he project mas use of RESTA APIS. API ae te backbae of denn imc nd wlan ne swing te lm chan wih et servic a igh gees meen setting tems sn etching noe A om Ama Sycr RTC hr an pl) ad Rap canbe integrate to provide ive data on schedules, ping. and avalbity. The sytem exchanges information ‘rina hough ISON or XML formats chsrng ighweight ad standard communica moles</w:t>
      </w:r>
    </w:p>
    <w:p>
      <w:r>
        <w:t>between</w:t>
      </w:r>
    </w:p>
    <w:p>
      <w:r>
        <w:t>‘nthe tin se the user interface developed using HTMLS, C883, and Java (E86 or high. These technologies provide the strctural visual and interactive layers ofthe application. Bootstrap o&amp;Talvind CSS Frameworks are sed ensre thatthe aplication ally esponsive across devices and screcn sizes. JaaScxpt nsbles dynamic necting, wl ramoworks ike Reacts r Vue js nay be implemented fr moda Ut componcats and improved rendering performance</w:t>
      </w:r>
    </w:p>
    <w:p>
      <w:r>
        <w:t>‘ordevelopmest and coding, Visual Sto Code (VS Code) nthe recommended leprae Development vironment (IDE, It provides extensions fr yx highlhing, debugging. and Git ineration. Orbe IDEs suchas PyCharm (fr Python) o Sublime Text can also be used tased on developer preference For version orl Git and Gila ar essential ols to wack changes. manage branches, and collaborate among developers,</w:t>
      </w:r>
    </w:p>
    <w:p>
      <w:r>
        <w:t>“Testing forms amar part ofthe software development ce. Tol ke Postma ate usd for APL esting 0 ‘verily rogues respome inter, Selenium anes ae used for automated teing of web terface nd aarp functionality respectively. These eas tha he system behaves consistently arose eowses and devices.</w:t>
      </w:r>
    </w:p>
    <w:p>
      <w:r>
        <w:t>For data visualization and analytics, aris ike Chart. Gaogle Chars, oF D3 js canbe integrated These help ply sis, sheng pers ad fins and wells nl in gpl oma, Sch vslonetancs be</w:t>
      </w:r>
    </w:p>
    <w:p>
      <w:r>
        <w:t>analytical capbilies ofthe admin dastbord</w:t>
      </w:r>
    </w:p>
    <w:p>
      <w:r>
        <w:br w:type="page"/>
      </w:r>
    </w:p>
    <w:p>
      <w:r>
        <w:t>‘Security software isa ri eomponet ofthe system? software stack The platform uses SSL (Secure Socket Layer ceifcates to encrypt communication between the cent and server, Authentication and authorization</w:t>
      </w:r>
    </w:p>
    <w:p>
      <w:r>
        <w:t>«canbe inplemeatd wing JWT USON Web Tokens. while berypto sini enrytin rari ensure secu sword storage, CAPTCHA or Google reCAPTCHA prevent automated bot aces eakancng wer sc uty and data inary.</w:t>
      </w:r>
    </w:p>
    <w:p>
      <w:r>
        <w:t>For database hac ad maintenance, popMyAadmin or peAdinin ots can be wsed 0 manage data ables an ‘SQL queries, and perf regular backups. Aiton, cloud sorage solution ke AWS S3 cr Google Cloud ‘Storage can be employed fe dst redundancy and high vaiabily.</w:t>
      </w:r>
    </w:p>
    <w:p>
      <w:r>
        <w:t>Inter of stare artic, the syste follows mula desig whee cack mdse? Werke, Nui Pans, Meni nd Poi Wa Reman pre endoderm dy hgh</w:t>
      </w:r>
    </w:p>
    <w:p>
      <w:r>
        <w:t>APs na cental database. This mar proach simplifies debugging afte upgrade.</w:t>
      </w:r>
    </w:p>
    <w:p>
      <w:r>
        <w:t>Lal. the deployment envizoment involves lou tased services suchas AWS EC2, Herb, Google Coad, oF Neti, depending on bet ad scale. These platforms suppt comiauous deployment, sabi</w:t>
      </w:r>
    </w:p>
    <w:p>
      <w:r>
        <w:t>server monitoring.</w:t>
      </w:r>
    </w:p>
    <w:p>
      <w:r>
        <w:t>Inconclasion, the software requirement ofthe fies and wellness applicton are design to emu robust netomat high performance and fong-term maintainability By combining open-source technologies, clu ‘sed serves and secure framework. the system achieves professional grade acitectre capable of andling large user wfc while csurng data safety. eames user experience, and scala for uae</w:t>
      </w:r>
    </w:p>
    <w:p>
      <w:r>
        <w:t>Develo fess and wells pyc al igs the mie ser scan werk un plas eben, an perce wells ommentations reuse a pera cmt of deve aks nd ame rh. Tes a farm the backbone ofthe projects software cagincring proces, proving str, fine and</w:t>
      </w:r>
    </w:p>
    <w:p>
      <w:r>
        <w:t>msintaiabliy The se of pproprate tools eases aot ly smooth coding bt ao steained esting,</w:t>
      </w:r>
    </w:p>
    <w:p>
      <w:r>
        <w:t>‘version contol and deployment. This ction caburts onthe varius tol and frameworks lized in each</w:t>
      </w:r>
    </w:p>
    <w:p>
      <w:r>
        <w:t>phase fhe development eye</w:t>
      </w:r>
    </w:p>
    <w:p>
      <w:r>
        <w:t>Ate fon-end layer, the development focuses on balding an ntracive esponsiv, and wer renly Incfae HTMLS sees a th ounationa language for retin the struct ad semantics of web pages eines lyout of contet. Frm inp and mia elements, esuing compatibility across browsers. C8835. ‘ed for sying and visual enhancement. Throagh C383 features ike exbox. Gri wanton. and media uci te imac becomes adaptive wo diferent devices such a deskops. bles and smartphones</w:t>
      </w:r>
    </w:p>
    <w:p>
      <w:r>
        <w:t>For resposivenss an design comitency,Boutstap Soe Tiling CSS is implemented. These feamenorhs ovidepodefined classes aif desig structures, a ross owser consistency. Using Boos gid ‘stem lows developers to design moda layouts ficial, while Tilwind CSS gives reste contol</w:t>
      </w:r>
    </w:p>
    <w:p>
      <w:r>
        <w:br w:type="page"/>
      </w:r>
    </w:p>
    <w:p>
      <w:pPr>
        <w:pStyle w:val="Heading1"/>
        <w:jc w:val="center"/>
      </w:pPr>
      <w:r>
        <w:t>CHAPTER 3 – TECHNOLOGY STACK</w:t>
      </w:r>
    </w:p>
    <w:p>
      <w:r>
        <w:t>“Te front-end ofthe Fnessand Welles Application represents the we interface ayer trough which uses, ministry, el ness and wellness parr otras withthe sytem. This age he vial an interaivep othe arian, responsi for delivering a scales, mit, and reponse experince The frosted architects ofthe systems ben designed wing combination of HTML, CSS3, JavaScript. and Reacts ensrng compatibility salbility, and high pefermance ares all vies</w:t>
      </w:r>
    </w:p>
    <w:p>
      <w:r>
        <w:t>“The cove purpose ofthe font-nd designs tallow wsers to esl perfor al ites eae activities suchas eg nt, me embed nl wa mdse ee iy, Toe, ‘hepato emphasizes clean design, minimal navigation layers, and consistent cor deme that aligns with</w:t>
      </w:r>
    </w:p>
    <w:p>
      <w:r>
        <w:t>he cone ns and wells md epeation The UVUX dsp oss on cestty ad simplicity wie emering</w:t>
      </w:r>
    </w:p>
    <w:p>
      <w:r>
        <w:t>acre tine es can ape seed Sess tees</w:t>
      </w:r>
    </w:p>
    <w:p>
      <w:r>
        <w:t>IMIS forms the backbone ofthe front-end defines the struct ofeach webpage an rganizes the omtnt ements ie ip forms aigaton ban sear fillen, wellness commendation cad and sched sama, Te semantic features of IMLS, sich x &lt;sction carla footer, mike the cade moe readable and ces I ation. TMS supports tied components sah as video tanner and wellness ecommendation carousels tht enhance the overall visa ppl</w:t>
      </w:r>
    </w:p>
    <w:p>
      <w:r>
        <w:t>(€383 is responsible for sling, layout design and visual pesetion Though Fates ike lsbox, C88 Gi an media queries, the design becomes fly responsive, adaping soc to sereens of desktops, alts, and</w:t>
      </w:r>
    </w:p>
    <w:p>
      <w:r>
        <w:t>smaripones, CSS triton nd hover tects ate wed to make the ierace visual engaging. The applicants color pete we alin tomes ad ines and wens np imagery tore the excitement af expo whi</w:t>
      </w:r>
    </w:p>
    <w:p>
      <w:r>
        <w:t>maintaining a professional appearance</w:t>
      </w:r>
    </w:p>
    <w:p>
      <w:r>
        <w:t>“Tosreamline frontend development, frameworks sch x Botsap $a Tatvind CSS are incorporated Bootstrap predefined component ike moda, arouses, btlens, an dropdownsalow foe aid Ut rotting, tile Twin provides ility-fint CSS clses for precise cont over sing. Thess frameworks liminte redundant cong and promote visual conssteny thoughout he application,</w:t>
      </w:r>
    </w:p>
    <w:p>
      <w:r>
        <w:t>SovaScrg (ES6+) as interactivity and funcowliy. Kenbles te exceution of dynamic eatues sch as ve sco zea ime mi copes ig ges mtn cs emt, Pag smchrons ropramming mel (Promises and anyaefawat wo for Handing APL al fem. nsaring that ta reeval fom servers happens witout freezing the wer inerfce</w:t>
      </w:r>
    </w:p>
    <w:p>
      <w:r>
        <w:t>“Tocahance sclbliy and mantanablty, the project rmploys React popua fon-end tear developed bby Facohook. React introduces a componnt-hased ahitectre,whete he interfaces divided io reusable ‘lemons ike seh bars, scheduling cards, wc rile pcs and reviow sections Each component manages its</w:t>
      </w:r>
    </w:p>
    <w:p>
      <w:r>
        <w:t>‘wn sta and ca be pat independently lowing for aid Ut updates witout age elds. The Via</w:t>
      </w:r>
    </w:p>
    <w:p>
      <w:r>
        <w:t>Pao</w:t>
      </w:r>
    </w:p>
    <w:p>
      <w:r>
        <w:br w:type="page"/>
      </w:r>
    </w:p>
    <w:p>
      <w:r>
        <w:t>‘Qoery omimization ian integra part ofthe design. The tem employs indexing caching. and query rewrng steepest minimize response times, Frequently wed quis are pre-compied ad ached using Reds or in- ‘memory storage Comestion poling tchnigues are implemented to manage simullancous databsse connections fem avoting performance hotlenchs ding peak nage hours. The database ah interacts eamlesty ith the ck-cd layer through Object Relational Mapping (ORM) tots suchas Soquel (or MySQL) and ‘Mongoose (fr MongoDB). These ORM libraries simplify database quate, reduce boilerplate coe and help developers maintain clear data made! struct acres the application</w:t>
      </w:r>
    </w:p>
    <w:p>
      <w:r>
        <w:t>Asser ric aspec of he database design data synhronzation eswecs MySQL and MoagoDB. Cena compte open celine! wl sms ph ak fg an memes”</w:t>
      </w:r>
    </w:p>
    <w:p>
      <w:r>
        <w:t>ogi data tobe stored in bth sabases, Synchronization logic ensres tht elation dat ik scheing IDs snd payments im MySQL aliens ith document dt (ik execs at wellbess details and eviews) a MengoDB. Tis is schicved through synchronous scrips ht sen for dtaase eval and update records in al ime aro both stems</w:t>
      </w:r>
    </w:p>
    <w:p>
      <w:r>
        <w:t>Foranalycs an epring. tbe dashase system supports data aggregation and vsulzation matules. MySQLIs ‘soc roe ad rggers are we automate data roves aks, Wile MonguDB’sagerepation iets ie aio th pel wal nando mfp Snes sd wea ee Te</w:t>
      </w:r>
    </w:p>
    <w:p>
      <w:r>
        <w:t>nights can ater be displayed on amin dashboard to guide decision making. promotions, opastertips with</w:t>
      </w:r>
    </w:p>
    <w:p>
      <w:r>
        <w:t>“Toensre relay, the datas desi incorporates wansaction logs nd aut ites to record every change ‘mate to cial data This casurs transparency and suppers compllnce wit data protection egulatons such GDR. Perfonnance monitoring loos ke MySQL Workbench nd Monga Aas dashboards ae used to track query execution times. CPUuilization, and memory consumption. helping administers fine-tune the system fo eiceny.</w:t>
      </w:r>
    </w:p>
    <w:p>
      <w:r>
        <w:t>‘In sumary, te database design ofthe Fines and Wellness Applicaton ea hb secure and scalable tecture ht unites the precision frais data management withthe Melby of documea-bsed</w:t>
      </w:r>
    </w:p>
    <w:p>
      <w:r>
        <w:t>ocage By combining MySQU. fr structured, tanstonal data and MongoDB for dynamic, uatrotred dat, ‘hepato acioves bth eficiensy and ada. hs schema design indexing statis, caching</w:t>
      </w:r>
    </w:p>
    <w:p>
      <w:r>
        <w:t>‘mechanisms, and data syncronization pipelas ensue tha users experience iste rlble, an accurate</w:t>
      </w:r>
    </w:p>
    <w:p>
      <w:r>
        <w:t>sls while iterating wih the systom. Over his datas ayer acta he inligcat bachone of the</w:t>
      </w:r>
    </w:p>
    <w:p>
      <w:r>
        <w:t>a, ing ele fn sd ee eens, tng nt tery an emai conn oth aad</w:t>
      </w:r>
    </w:p>
    <w:p>
      <w:r>
        <w:t>Veni conta plays crac role inthe development and maintenance of te Fitness and Welles Applicaton, the bactbone of he prot collaborative work ow and emaring ht every wage of development ‘hom inal design to deployments wacked, synhrnized, and ecoverable. The stem wes Git ste primary</w:t>
      </w:r>
    </w:p>
    <w:p>
      <w:r>
        <w:t>Paoe</w:t>
      </w:r>
    </w:p>
    <w:p>
      <w:r>
        <w:br w:type="page"/>
      </w:r>
    </w:p>
    <w:p>
      <w:r>
        <w:t>‘version control system and Git asthe clon ase epoitory hosting service oft riba developmen, tcl code management and continuous intepation, Version contra eset for 3 mi ‘male ret ke this one whee ects chs worl sen seing emberp Managemen al sevice. a en wellness recommendations ate developed imatancouly by diferent contrat By implementing Git ach developer can work inp on thi assigned modules while tl ing able to merge their changes safely into th main codcsse without overuiing ocofictng with others? work. Git abe natere ensures tat very team member has comple copy ofthe pony, icing its fall sory of commits lowing for ofine develpment an robust backup in ese foster faire “The worlow begin with he cretion of cet remote epstory on Gib, which serves the maser ‘version ofthe project. Developers clone the repository int thir cal machines and reat ranches oslo thee work Fr example, a developer working on the front-end scheduling pag might create a banc aed ‘eate/chedulig-u. wile another esponsiefr integrating the ain API might work ona ane sumed feaotrainsmaul. This banching stacey fen fered to a Git Flow, provides structured ppach 0 ‘lel development and csures that stable or experimental cde docs not affect the main branch, wally named main or master Each new feature orb fi i developed init respective ranch ad thoroughly esto ‘fore merit ino the main ranch hough pl eqs (PR). Pull quests allow ote collaborators wo review, comment an approve changes Before they beste pat ofthe ffl projst, romain amparesy. accountability. and qality assurance. ‘Tominaincomisteny and prevent merge cos the tam flows sandalized commit message conventions such as Nea? fr new eae, 25:7 fr bu fixes, and factor: fo code estrcturng. These conventions hep track the evo of the projet and provide a clears ness of what changes were ma, by ‘whom and why Hach comm represents saps f the ats ta spi pot ini, allowing developers to revert to any pevis version if acess. This capably is especially vakable i npe-scale ‘ojects whore an etrin a module might cause stem wide sues Git allows developers o instal all ‘hack oa sable state without Toning valuable popes Git provides an nitive graphical interface for repository management malin developers to view ‘commit tri, track branches, nd manage pl quests drt frm he web, The repository slows ‘sss and milestones to mange the prot ropes ses are used to report bugs, propose RW Fate. of lacus cahancements, while milestones group related iss ino projec phases nich as "Backend Completion,” “roca Integration. or AP Testing.” Each ses tagged and assigned specific developers, emaring ‘orznizd tsk dstibaton and aunty. The Poets eaten GH factions aa Kaaba board, ‘visually eepeeseating ongoing. ping and competed ass, which enbances the tems ability to monitor ealines and poducivity. For cominuous collaboration, Gia Actions feat i ue 0 alomate testing sd deployment wekfows ‘ery time a developer pushes code to the repository automated tests an begged to verify hat the new changes o not beak existing functionality Upon succes validation the stem an automatically ply the ‘pda build a taping envionment ring mana terveation an nse tha he lator remains</w:t>
      </w:r>
    </w:p>
    <w:p>
      <w:r>
        <w:br w:type="page"/>
      </w:r>
    </w:p>
    <w:p>
      <w:r>
        <w:t>‘uptodate withthe lest features. This contnsous integration and cominuows depleyment(CVCD) ppline ‘makes the development proces faster, more reliable andes or pone,</w:t>
      </w:r>
    </w:p>
    <w:p>
      <w:r>
        <w:t>Aoserheyaspect version contol ntisprojs is ocumentationmanagement. Al project, documesationoclang system design diagrams, AP endpoints, and instltion guides is msintaind i the postr unde dedcated folder ike Acs or hesources Markdown files nd) ae wed for eat,</w:t>
      </w:r>
    </w:p>
    <w:p>
      <w:r>
        <w:t>naling comtbutors and evaluators to casly navigate thegh jet iarmaton directly on Gu This</w:t>
      </w:r>
    </w:p>
    <w:p>
      <w:r>
        <w:t>ensues hat every update othe documentation versione alongside he cde, maitining consistency ‘etwcen the software ands echnical det</w:t>
      </w:r>
    </w:p>
    <w:p>
      <w:r>
        <w:t>Branch protection rules ar also eforedon Gt safeguard critical branches ike main. Only autorzed maintainer an merge code nto pete ranches, and every pal quest mt pss oma checks and receive a eas one apa rom a pet evcwer This sures cde tery ad event accidental veering or the introduction of tse fears nt prediction. In kien, Gus collabraion tle ike code reviews comments, and diseusions foster 3 profesional development envinmeat where developers am share eedack, sugget improvements and resins coalit flict</w:t>
      </w:r>
    </w:p>
    <w:p>
      <w:r>
        <w:t>For data secu, ll Git operations are automated using SSH keys or HTTPS tokens, esurag encrypted communication between loa machines and the Gila servers. Seve files sch x evionmen variables ‘en, APU Keys and database cede are explcilyexcaed fom version contol hugh th se of «ignore ile. This prevents the accidental expose of confides information in public repositories. Frtermor, the repository employs release aging to mark major versions ofthe projet, suchas v1.0, ¥20,</w:t>
      </w:r>
    </w:p>
    <w:p>
      <w:r>
        <w:t>lowing ses an evaluators to aces sable versions aly Bach else inca tae release notes</w:t>
      </w:r>
    </w:p>
    <w:p>
      <w:r>
        <w:t>summarising new etre, bg ae, and known cs, which in version aching al evaluation</w:t>
      </w:r>
    </w:p>
    <w:p>
      <w:r>
        <w:t>‘Raku and duane ae ls iberet beefs of sing it and Git, Since every combat moti a oa copy of he repository ther of dt ous mini. Even foe erin ofthe project comes cory o inaccessible the stem can be easily estred om another lea or remote copy Giubs bul in stocage and mimoing cates further case ha al data remains sae and recoverable incase of hardnae oe ewok aires</w:t>
      </w:r>
    </w:p>
    <w:p>
      <w:r>
        <w:t>‘rom a pedagogical and acaemic perspective. he use of version contol demonstra the tans adberence to modem software engineering practices, Krefets a sipie workiow tat emphasize collaboration. esting, Aramprensy nd docomenation lesen quis of profesional software development. Morsove. by maintaining a public o private Gifu repository. the project remains accessible fer peer eview, polio sentation, and fre reference Inthe context ofthe Fitness and Wetness Application version contol na only Factates he echnical caorsinaion et cen multiple mules roc, hacked ad dataset abo a asa record ofthe poets voto, chronicing every improvement and milestone achieved</w:t>
      </w:r>
    </w:p>
    <w:p>
      <w:r>
        <w:t>Inconcasion Git and Git opeter provide a comprehensive eile, and colsoratve eminent or ‘version contol inthe Fines and Welles Application project. They ems that al code contbations ate</w:t>
      </w:r>
    </w:p>
    <w:p>
      <w:r>
        <w:br w:type="page"/>
      </w:r>
    </w:p>
    <w:p>
      <w:r>
        <w:t>systematically organize, securely stored and easily traceable, The branching strategy. automated workows, and veview processes significantly educe the risk of conics and improve software quality By integrating ‘version control atthe core of the development iecyt, the proj achieves transparency fceny, and ‘maitiabiity ey tutes tha wil spp its continued evan and deployment inthe everchanging Image et nen web cs</w:t>
      </w:r>
    </w:p>
    <w:p>
      <w:r>
        <w:t>APlsAplication Programing lntcrfaces) and external eves rth eine ofthe Integrated Tourism Pfr enatling reste data exchange, eamles integration wih hip sytem, tenance ser ‘experiences though dynamic coment liver In this projet, APs ats bridges connecting the front and ‘mck end yes while als interfxing with external data providers suchas workout session shelling systems, an scheduling daabose,memterip ein pom, an ines infomation sevice. Wao APs the apion ‘would emin nl, tai, an unable fer the ve of neat an automation requ in 2 moder ‘tess and wellness eos, The integration of API an cloud based extra series ese th Ses can ach, compar an book wellness series instantly witout manual nerveaton. The APLarctectre is designed feoing RESTIa principe, ensuring scat, platform independence, and computity wih web and</w:t>
      </w:r>
    </w:p>
    <w:p>
      <w:r>
        <w:t>mobile cent</w:t>
      </w:r>
    </w:p>
    <w:p>
      <w:r>
        <w:t>‘The ore ofthe system eles on REST APIs developed in he Back-end which expose sanded eps {or wseratheicaton. scheduling management payment prvesing, and personalized recommendations. For cele cient ntipatei avnemerepn incos miennsche ‘ovide sutured and secure acces offer mods of he platform, These APIs follow a consent ‘strstr, sing HTTP mets sch ak GET for data rote, POST fer submission, PUT or ups and DELETE for removal operations. JSON UavaSerpt Object Notation) is chosen asthe dat interchange format ‘cause ofits ghtigh ature and compatibility with JaraSerip- based frost ed frameworks such as Reacts “The we of REST architecture allows ther extra services r developers ong with the plat ithe Faure, ensuring openness a interopeatiliy,</w:t>
      </w:r>
    </w:p>
    <w:p>
      <w:r>
        <w:t>Imad o ater APIs he poet iatgrtes thi pasty APs to cae funtoaly and provide eal {ime infrmation ower, For ight ifort, APs suchas the Amadeus Workout APotSkyscaner APLcan ‘eutlized to etch abl ight schedules, session pices, and seat aalbiliy. Frain da, the IRCTC APL ot away Eaguy API nay be intcpatd to provide accurate aa tiniest information, nd reservation sans, Smit. fr membership management, APs ie Booking com APL Tp vise APL</w:t>
      </w:r>
    </w:p>
    <w:p>
      <w:r>
        <w:t>ages APLcan be wed to eve membership lisigs room aalability. and usr reviews By leveraging hese serves. th platform oils he ood wo sian its own massive dass while il offering comprehensive coverage aros mule</w:t>
      </w:r>
    </w:p>
    <w:p>
      <w:r>
        <w:t>‘The integration proces follows a secur an modular approach Each xtra APLis acceso through une uthcricaion meshanians typically involving API Aeys. OAwh 20 thens or JWT USON Web Takes) ‘These cede te securely stored in evioamen files en) prevent exposure in the codebase. To</w:t>
      </w:r>
    </w:p>
    <w:p>
      <w:r>
        <w:br w:type="page"/>
      </w:r>
    </w:p>
    <w:p>
      <w:r>
        <w:t>‘optimize performance responses fom APIs ar ached temporal using in-memory databases sch as Reds minimizing redundant equess and ensuring fsa tines or hang meckanisms are bail iat the APL Imegraton layer racelly manage scenarios like expired tokens. rtm service wnaaibilty. or xample if ight APL fist respond within a pei timeout, the system automatically tigger flock ‘mechanism to dsplay cached resus or otf the user of temporary unavailability,</w:t>
      </w:r>
    </w:p>
    <w:p>
      <w:r>
        <w:t>‘One of he most significant extemal services incorporate into this platform i Fitch whichis employe fer sr authentication, hud storage and push aaficaons.Fechase Auten lows ses signin using mal, Google, rote soil login prods without equising easton ul authentication logic. sete dsahase an estore series cmble lve upc of sesso confirmutions a nticaions,eahancing wet ‘engagement irebase loud Messaging (PCM) used to send realtime ales suchas session confirmations einen and ines sn wellness dae det ts? devices Ti lacs the depends om ioc sed ‘communication and provides a modern. app-tike expeiene even trough the web interface</w:t>
      </w:r>
    </w:p>
    <w:p>
      <w:r>
        <w:t>Fox payment processing. the platform uss he Swns plane APL which offers secure and exile payment cations foc onlin ramactions. Swell ne septs mull payment mths, ncn redid cad, walls ike Google Pay and Apple Pay, an even iteration curency conversions. The APLemsres compliance with ‘the PCL_DSS (Payment Card Industry Data Security Stand) sfegualing sensitiv use inrmaton ding ‘easactions Selle plane webok stem notifies the bak-ead whenever atanscton sucess pening or fae allowing the application to update user dasha and session statuses aomaticly. This seamless</w:t>
      </w:r>
    </w:p>
    <w:p>
      <w:r>
        <w:t>‘mcraton she fan management forte wer edhe fies a ells provide tin he arm</w:t>
      </w:r>
    </w:p>
    <w:p>
      <w:r>
        <w:t>‘Mapping and geolocation features ane also powered by APL such as Gage Maps Platform and Opensuce Mp. ‘Thee AP alo te parm dy val map or members, wllae omen. andre poling her wih _gevgraphical context and mvgation options. The Places API can etch nearby wells activites or iden</w:t>
      </w:r>
    </w:p>
    <w:p>
      <w:r>
        <w:t>‘ens commit td on we eect aan ending pena ies od wl comments. Inegating mapping APs te plaform achieve visully lotr and inive wer experienc,</w:t>
      </w:r>
    </w:p>
    <w:p>
      <w:r>
        <w:t>‘ramming sac Hitings nto animmenive exploration environment</w:t>
      </w:r>
    </w:p>
    <w:p>
      <w:r>
        <w:t>Amica AP inprationfvaver wether ness an wetness aviary API nich os Open Westhead ‘Teavel Advisor APIs which rode upo-dateinfemation on wether conditions eal aes and safety</w:t>
      </w:r>
    </w:p>
    <w:p>
      <w:r>
        <w:t>itn forsee wells ecmmendins. Thiet ences he ishing and ei te par, sing sen mae infer fines and Welness decison, Adlon he syste can include cunecy exchange AP ike Fieri ce ExchangeRae-API, allowing inerations users to view ea ime cuency consersons and</w:t>
      </w:r>
    </w:p>
    <w:p>
      <w:r>
        <w:t>nage condi.</w:t>
      </w:r>
    </w:p>
    <w:p>
      <w:r>
        <w:t>‘rom a development erapstve, API eng an dcumentation are managed wing tok ike Postman and ‘Swagger (OpeaAP! Specification). Postman allows developers 1 simuste APL requests validate responses and detg ines daring intepain, while Swagger automatically generates interactive documentation from he</w:t>
      </w:r>
    </w:p>
    <w:p>
      <w:r>
        <w:t>source cae. Ts documentation roles lear description of ll endpoints. parameters. and expected outs. making ies for developers and exer cllabortrs to understand and wilize the APs. Cotinous ting</w:t>
      </w:r>
    </w:p>
    <w:p>
      <w:r>
        <w:t>a</w:t>
      </w:r>
    </w:p>
    <w:p>
      <w:r>
        <w:br w:type="page"/>
      </w:r>
    </w:p>
    <w:p>
      <w:r>
        <w:t>sre that each API ntpation emanations ven whch hind pary services wpe thie or suhcniaion mechani</w:t>
      </w:r>
    </w:p>
    <w:p>
      <w:r>
        <w:t>Pesormance opimization ia major fous i API design. The project implements asynehonous request ‘nding 1 pcvent UI ckig, lowing muiple AP calls as Hight, wembersip and weather data oad simultaneously Pagination and ay loading are wed wo manage ge sas effcely. Moreover, all APL ‘communication secured with FTTPS encryption to ensue data privacy during wansmision,Regut ‘monitoring though tol like API Gateway logs and ero tacking services een) helps Meni sues sly and mainin ality.</w:t>
      </w:r>
    </w:p>
    <w:p>
      <w:r>
        <w:t>Intrms of sail he architects designe so that now API extemal sersics can be aed with ‘nia cole adieion, Fr insuaxe ane fies provi or membep poi wshesw coabraedevebperscat rate anew interation med wihout affecting the existing stm. This molar ab decoupled stacture</w:t>
      </w:r>
    </w:p>
    <w:p>
      <w:r>
        <w:t>Faure: proof the roel again lectin anges a voli intr saan</w:t>
      </w:r>
    </w:p>
    <w:p>
      <w:r>
        <w:t>‘rom an academic an rata standpoint, the nteration of APs and eter services demonstrates a toa, ‘understanding of modem web engineering principles. highlights how hin-pary systems can he leveraged 0 ‘nad complex, data-driven applications without einening exising infastrctur. nthe context ofthe Fsessand Welles Application. these negations cleat the proj from a simple scheduling ppiation oan Imig, mterconneted ons constr apableof roving resins, personalized, and secure services</w:t>
      </w:r>
    </w:p>
    <w:p>
      <w:r>
        <w:t>Inconclsion, APIs and exteral services frm the backbone ofthe pao? ineligence,comectivky, and automatic, Tough he satepic we of RESTIA AP, Fecha, Swelaess plane, and thirty data provider. the ‘tem achieves seamless communication between rma modules and extemal emis. These inte pains aot</w:t>
      </w:r>
    </w:p>
    <w:p>
      <w:r>
        <w:t>‘aly enhance the pafonns fanconaity and ase experince hat aso esr it cli. maiatiablty. and apa ina aly changing dig iness nd wellness landscape. By eying on API asthe Key enabler of imoperbily and reat responsiveness, the Fines and Welles Application exemplifies the power of ceomet semi spt he of fess ant wells ecto.</w:t>
      </w:r>
    </w:p>
    <w:p>
      <w:r>
        <w:t>Page s2</w:t>
      </w:r>
    </w:p>
    <w:p>
      <w:r>
        <w:br w:type="page"/>
      </w:r>
    </w:p>
    <w:p>
      <w:pPr>
        <w:pStyle w:val="Heading1"/>
        <w:jc w:val="center"/>
      </w:pPr>
      <w:r>
        <w:t>CHAPTER 4 – SYSTEM ARCHITECTURE</w:t>
      </w:r>
    </w:p>
    <w:p>
      <w:r>
        <w:t>Integrated Tourism Platform for Flights, Trains Hotels, and Hidden Destinations feact Aptaton AIVGATEWAY ESTAR AS snowy = co (awe 4 ff io “Authentication eating | Pama Recomnentition mi ty) Ee “ESS. ie Sn —- Car) “Theater ofthe Fitness nd Wels Appicion fellow a wel-fn lyre approach th spats he ernest gi ada manspementconquens. This rue ering aes lay, scaabiliy, and nina, casing tat cach ape opeate inden whi mitt seme caiman ars the sem The ft ge, te Fronted, the vil and iacrate fc of he pl, signed sing Rest. This ae proves the wer atertce whee wes nrc wih he sytem och fee ti pen tip pe pil i enti Rpm cp tose ctr that sire uit ar remdtng TMS, CSS3 and avaSri form he bake a</w:t>
      </w:r>
    </w:p>
    <w:p>
      <w:r>
        <w:br w:type="page"/>
      </w:r>
    </w:p>
    <w:p>
      <w:r>
        <w:t>‘ofthe design, nsring responsiveness aos iferent devices wich ax desktops, tablets, ad spans. The merce etre intligen form raion, ne feedback. and state management eng Context API of Reds costing that wer dat and search preferences ar retained 21s sessions. The design focuses. on usability, accssibity, an performance optimisation, coring ants havea scales and engaging experience wile svigaing th platform</w:t>
      </w:r>
    </w:p>
    <w:p>
      <w:r>
        <w:t>“The Backend layer ithe heart ofthe system where lia ag, data processing and business operations ‘occu, Bul using Node and Express, the Backend serves ate itemediry here he feted interface andthe dataset manages routing. hanes Wer aueaicaon processes Scheduled sessions, and communicates with pny AP fore ta eval Each mae, sich a ph ti and mebeip mangement epee &lt;eticaed service connected trough RESTIul APIs. These services re designe with synchronous ‘roramming to handle mip equss smatancousl. ensuring high formance even under hea oa.</w:t>
      </w:r>
    </w:p>
    <w:p>
      <w:r>
        <w:t>‘The backend is espoasible for implementing the busines rus of th platform ? validating User inputs.</w:t>
      </w:r>
    </w:p>
    <w:p>
      <w:r>
        <w:t>alulating membership fe. manaing wer ssn, a emg otetons. aso inerates wsh exteral API ihe ‘Shyscanser,IRCTC, and Booking somo retrieve realtime aaibility and ping. The backend ayer ses</w:t>
      </w:r>
    </w:p>
    <w:p>
      <w:r>
        <w:t>{ISON Web Tokens JWT for attention ad authorization, casing secre communication tween the</w:t>
      </w:r>
    </w:p>
    <w:p>
      <w:r>
        <w:t>er andthe sstm, The use of Express midwest request handing, enor mangement ad inp ‘anitzaton, making tbe entire aplication robes agains heats ike SQL. injection and crossing,</w:t>
      </w:r>
    </w:p>
    <w:p>
      <w:r>
        <w:t>"The Datsas ayer fems the oundation of he platform by tring, managing. nd etevng lat ocesary forthe applications operation. The projet employ yb database struct that wes bth MySQL and</w:t>
      </w:r>
    </w:p>
    <w:p>
      <w:r>
        <w:t>‘MongoDB. MySOL handles structed and eal data sah as wer profiles sched sesions, payment reco, ad opin deus. MongeDB, onthe her hand reviews search ns, and iden wellness ecomenatons. This hybrid approach ess Boh performance</w:t>
      </w:r>
    </w:p>
    <w:p>
      <w:r>
        <w:t>fc for string urate o semistructred data suchas wer</w:t>
      </w:r>
    </w:p>
    <w:p>
      <w:r>
        <w:t>ciency and data sibility. Dats normalization i MySQL. mininizesedundancy and ensures consteney. ‘wile MoagoDB?sschemales mature lows dynamic storage of dat tht may vary in fomat. The ea between the backend and dashes managed wing ORM ols ike Sequcize or Mongoose,</w:t>
      </w:r>
    </w:p>
    <w:p>
      <w:r>
        <w:t>‘which simplify CRUD operation and rede the rk of manu quey ers. Regul indering i used to mance quety seed epeily ring igh or membership arches involving lage dass.</w:t>
      </w:r>
    </w:p>
    <w:p>
      <w:r>
        <w:t>‘The interaction between thee thre layers follows aspstematic dt low proces, When user submis a request trough the rated, sent ia HTTPS tothe hacked which proceses it and commanicates withthe appropriate database or extemal API The backend then sea the response hack othe ote which updates ‘te seria i eal ne This srt esas separation of concerns, meaning ea yet ea be wpe or scaled without aetng the oes. For example, the rete Ul an he redesigned without altering the ‘ckend logic othe datas can be migrated oa sew sever wihout affecting user interactions. This modular spyeach smpies maintenance snprone scala anenhances fal aerance</w:t>
      </w:r>
    </w:p>
    <w:p>
      <w:r>
        <w:t>‘Security and perfomance optimization ar deeply embeded aces al layers. The frontend implements input ‘lation and encrypted conmication, wile the backend enfores role-based acess comand ae ining to reve abuse The datas wes encryption fr sei dat ch password and payment dais</w:t>
      </w:r>
    </w:p>
    <w:p>
      <w:r>
        <w:t>Pages</w:t>
      </w:r>
    </w:p>
    <w:p>
      <w:r>
        <w:t>‘sting compliance with security standards, Caching mechanisms ik Redis are implemented Retwen the ‘racked and database ayers to minimize redundant queries and improve response ne. Togebe. these</w:t>
      </w:r>
    </w:p>
    <w:p>
      <w:r>
        <w:t>Inconcason the inigrato ofthe fomton, ache, and database layers forms acoesve fcent and scalable rhtetre. The fomtend provides the visual engagemcat and ese of access hat adem Wer expt ‘he achend emt tlget data processing and seamless ineraion with hip stems a the dsahase yer ensures elit, accuracy and daa pesience. The layered design ot caly simplifies development and debugging but ao provides the leibiliynecdd to aap to ute enancements, sch ot ting more wellnes services ot expanding o moe platorms. Overall this arches sashes rong technical foundation for dering a unified and ineligent welies experience</w:t>
      </w:r>
    </w:p>
    <w:p>
      <w:r>
        <w:t>‘Te deployment acitcetr ofthe Fitness ad Wellness Application has ca meticulously designed 6 ensre scalbii bigh avai Ibid deployment statgy where the development and tesing eevionments are hosted ally. while the ‘odution envionment is deployed on a cloud infrasractr sch as Amazon Web Services (AWS) or Google ‘Coat Platform (GCP). This combination provides oth Meili for developers and relblity frend users. ‘Te clo envionment configured with mip aaa ones wo ema edandancy ad al trance Lead balancrs are employe o dst incoming afi evenly among different instances ofthe backend server, thereby preventing performance Botlnecs nd improving response ine dung peak wage The twckend Nodes application is containerized wing Docker. which allows ito ran in sole envtonmets with comistet configuration across all ystems, Thos container ar orchestrated sing Kubert sila</w:t>
      </w:r>
    </w:p>
    <w:p>
      <w:r>
        <w:t>and continuous delivery across diferent carmen. The sem follows</w:t>
      </w:r>
    </w:p>
    <w:p>
      <w:r>
        <w:t>service ensuring automatic sang. ealing. and ficient resource allocation,</w:t>
      </w:r>
    </w:p>
    <w:p>
      <w:r>
        <w:t>‘The deployment pptine flows the Continous Ineration and Cominous Deployment (CUCD) model, ‘which uomates the proces of building testing nd deploying the application. This implement xing Gat Actions. wher every ode commit wigger workflow tat run automated tests, code ating. and scurry scans, Once the ests pas sucesflly teste automaticly bus the Docer images and pushes them toa sontiner rest such a Docker Hub o AWS Elsi Container Rist (ECR). The CUCD pipeine ‘then deploys the update images the cloud eaviroament ensuring that new features and fixes re dlvered ‘apily widhout nna inervention. The we of CUCD miniizes deployment err, emsures code cosine, and accelerates the overall development yee Environment variables and secrets (sah as APT ays, database olen and JWT tokens) ae managed scercl sing AWS Secrets Manager or Gite Secrets, ensuing Sasitv informations never exposed in the codebase</w:t>
      </w:r>
    </w:p>
    <w:p>
      <w:r>
        <w:t>For the database deployment, mange cloud services lke AWS RDS (Relational Database Servic) and ‘MongoDB Aas ar ws. These services provide automated backups. lover mechanisms and ealime ‘monitoring, emuring dala persistence and avaibiity Bacup strategies ince daly snapshots and wasacton og backups wo protect agaist dita los. Daas tre om enry ed volumes and database conmetons te</w:t>
      </w:r>
    </w:p>
    <w:p>
      <w:r>
        <w:br w:type="page"/>
      </w:r>
    </w:p>
    <w:p>
      <w:r>
        <w:t>‘stblsed nly through cure SSL/TLS channels. Tho caching layer, powered by Reds Clow is deployed in the same regions the application to reduce latency and ensure faster espns times. This combination of managed cloud services and caching gical enbances performance while redcing maintenance vethad.</w:t>
      </w:r>
    </w:p>
    <w:p>
      <w:r>
        <w:t>‘Security entcalconsideraton inthe deployment architecture All communication between ccna servers is encrypted via HTTPS using SSL ceficates managed tough AWS Cerificate Manager o Lets Enryp. Web Application Firewalls (WAF] and Network Access Como Lsts (NACL) are implemented 6 tect agains common web atch sch as SQL injection, DDS, and cost siting. Authentication and authorization ae enerccd trough JWT taken, while ale ita and quest veg proven excessive APL usage, Regular vlocaility scan at penetration esting ze prof the deployment proces to ently and gt scr Nas elo release.</w:t>
      </w:r>
    </w:p>
    <w:p>
      <w:r>
        <w:t>‘Monitviag and musenance ate automated hough integrate ots ke Amazon CloudWath, Promethean (Gratana Ther tol contineusly monster ytem heath performance metrics ad eure configu notin of anomalies such 2s inrese lene. tansetions or server downtime. Logging is handed sng cemalize solutions ke Elasie Stck (ELK), which capes an analyzes {os fom all microservies for quick wublesboing This proactive monitoring ste emares tha any soe</w:t>
      </w:r>
    </w:p>
    <w:p>
      <w:r>
        <w:t>ization. Als</w:t>
      </w:r>
    </w:p>
    <w:p>
      <w:r>
        <w:t>came aes heer it impacts ses meaning optimal upsime an rebbiy</w:t>
      </w:r>
    </w:p>
    <w:p>
      <w:r>
        <w:t>‘Scalability is another key feature of his deployment architecture. Durag high efi pei, sth as day sesons o proton events he Kubert her anatomically scale op hy provisioning new ods and servers, When lfc decreases, esoures sae downto optimize costs. This asic allows the system to Irani unpredictable workloads ticity witout compromising perfmance. Adon the pom supports Buen deployment allowing new versions of the application o be eleae with ero downtime IF any ssa. the system can instar ol bck tthe previous table version,</w:t>
      </w:r>
    </w:p>
    <w:p>
      <w:r>
        <w:t>inal he deployment prosess concludes with gous esting and esi in he practi envionment ‘The CUCD pipeline iacudes automated iteration and regression esting to ensure ht new code doesnot</w:t>
      </w:r>
    </w:p>
    <w:p>
      <w:r>
        <w:t>‘weak exiting functionality. Post-deploynem Rell checks apd snake est alia thatall eves re</w:t>
      </w:r>
    </w:p>
    <w:p>
      <w:r>
        <w:t>‘operational Docuetaton and logs of every deployment are maintained for aia copliance purposes.</w:t>
      </w:r>
    </w:p>
    <w:p>
      <w:r>
        <w:t>‘This strctred automate deployment ame ork eases thatthe Fes an Welles Applicsion emits liable, secure, an continuously updtedo meet evolving wer ee</w:t>
      </w:r>
    </w:p>
    <w:p>
      <w:r>
        <w:t>Inconcleson te deployment architect effectively blends mam DesOps practices, lw computing ‘rine. nd stomation too to ces a robust, salable. and sve prodiction cavrosment. The iteration ‘fCUCD pipet, containerized applications. and managed databases ensures comiauous improvement While ssnanced security. mentoring and sing apes ride the ella requir loa nessa wines ‘Platform. This deployment approach not only minimizes human cor and domme but aso demonsintes a mate, ftre-seay infact copl ofsstining prow an innovation in he es and wells tecnlogy domain</w:t>
      </w:r>
    </w:p>
    <w:p>
      <w:r>
        <w:br w:type="page"/>
      </w:r>
    </w:p>
    <w:p>
      <w:pPr>
        <w:pStyle w:val="Heading1"/>
        <w:jc w:val="center"/>
      </w:pPr>
      <w:r>
        <w:t>CHAPTER 5 – DESIGN</w:t>
      </w:r>
    </w:p>
    <w:p>
      <w:r>
        <w:t>Page s7</w:t>
      </w:r>
    </w:p>
    <w:p>
      <w:r>
        <w:br w:type="page"/>
      </w:r>
    </w:p>
    <w:p>
      <w:pPr>
        <w:pStyle w:val="Heading1"/>
        <w:jc w:val="center"/>
      </w:pPr>
      <w:r>
        <w:t>CHAPTER 6 – IMPLEMENTATION</w:t>
      </w:r>
    </w:p>
    <w:p>
      <w:r>
        <w:t>‘Te implementation ofthe Fess an Wellness Applicaton was sti strstr into intrlated moles hat ogeter form a cohesive and seats dial ecosystem. Each module was concepmied and designed</w:t>
      </w:r>
    </w:p>
    <w:p>
      <w:r>
        <w:t>‘with lea functional Houndary wie maintaining song iateroperaity though shared data architect</w:t>
      </w:r>
    </w:p>
    <w:p>
      <w:r>
        <w:t>and unified interface logic. This modular strate nt only ensures laity and msitaiabiy but bo uncon se cae hy ening migaon tne sre ck werk, ns emp a resonates ecommenatas. The suing phy bein hs implementation was the eto fan nln, ‘negra Sie sl wets saat ht snp comples proce a ive a i sr ns journey. The ‘modular implementation approach also allowed cach component oeveve independently mile maintaining symchronsation with the overall system. cosring robust and reliable platform hat adress the modern</w:t>
      </w:r>
    </w:p>
    <w:p>
      <w:r>
        <w:t>ers mifceted neds</w:t>
      </w:r>
    </w:p>
    <w:p>
      <w:r>
        <w:t>‘The fint major mole the Woke Booting Malle, which expel or unig ls Sine al eles functions. Wis designe to iterace with atime Might databases an APIs och shoals, sala, ‘and pricing. The emphasis was placed on speed and accuracy in earch ress enabling wert fer by</w:t>
      </w:r>
    </w:p>
    <w:p>
      <w:r>
        <w:t>‘wetness comme. tin. fn pvr pk rane Adsl he mie eps compo lowing ‘cate alse het pons bison mentors ee taza aman an ies and wees dt The inerface rae to present ress in an oranised manner, integrating dynamic sting nd a espomsive</w:t>
      </w:r>
    </w:p>
    <w:p>
      <w:r>
        <w:t>layout entra consistent wer experience sos vies. The schedoling proces involves secu eat sletion, ‘membership foe confimaton. and paynet iteration all faites throgh well eid ieseacton flows to ese ‘easparemy acai. This ble eres he thle chon of fae and wes fantom sings high standard fr theres of he yen components</w:t>
      </w:r>
    </w:p>
    <w:p>
      <w:r>
        <w:t>“The Nutiton Booking Mode compemats the aan aml wellness ecto by calering Wo replomal un iterty ‘sen. The implementation of his mode ee  stuctured conection wih publi workout sched datasources. inching ive tin status and progress cord engi systems ts cjetiv ist simplify the traionally complex moc f woot schism schiff neve Sina Lo at of worsens sal Functional comssteny. The mus design ables members o check workout schedules sat valli. and umn saruses. swells complete sched eons seals. To enhance eit aching mechanism is cmployed to handle itermitntconnecvily ee APL delays. crssing wes recive ick and ecvan respon.</w:t>
      </w:r>
    </w:p>
    <w:p>
      <w:r>
        <w:t>“Te inclnon oa predistvfeate tat eines nen and wells delays hed on stra cnt tthe aor neligece a wt This mate eine ies he gap ween toa wrt ceding being systems and madernweb-bse phon, ensuring inclusivity fora oad anise of wes</w:t>
      </w:r>
    </w:p>
    <w:p>
      <w:r>
        <w:t>‘The Meer Bokig Mie simple ean the eve and wees ines pst fhe wees expen, roiling mem ah concn decry mente ao wcll comments Riera ns rm embry APs an internal databases fer dyamic tings complete with images, amenities, ratings, and elie valu. Users ca iter resus according pie sar ctegry rosin 1 trations, and ther</w:t>
      </w:r>
    </w:p>
    <w:p>
      <w:r>
        <w:br w:type="page"/>
      </w:r>
    </w:p>
    <w:p>
      <w:r>
        <w:t>pssonalised preferences A special emphasis mas placed on the comparison system. allowing wes tasess ‘option tase on user eviews and average pricing tends. The imerface ensures that every dtairom check</w:t>
      </w:r>
    </w:p>
    <w:p>
      <w:r>
        <w:t>{in ing wo cancellation policies lel communicate. To enhanc the devisio-making proses. the</w:t>
      </w:r>
    </w:p>
    <w:p>
      <w:r>
        <w:t>sory. oer tings. and bgt preferences The seamless inte pation of hi mae with the scheduling and pment stemsguarantesoconsisenLend1o-endexperencethateflectsprofesionalsmand</w:t>
      </w:r>
    </w:p>
    <w:p>
      <w:r>
        <w:t>ronnie.</w:t>
      </w:r>
    </w:p>
    <w:p>
      <w:r>
        <w:t>‘Tee nontive npct of the syst in the Pence Welles Recommendations Mole snr component at nunguihes his platior rm convemonal Snes pplication. This medals sms to promt essen ‘ens commending encore antain ek. The ys we at recommendation engine hat analyses ue preferences, workout history. and browsing behaviour to sagzest offbeat ‘ties en ah et ym A deed tis ie el i ope secovet and wees tines EE oelp air make nol cs By mpi we eng eae such as reviews, local insights, and strtlig Sections, he mole transforms fitness planning ito an exploratory and educational experience. Furthermore it aigs wth heathy and balanced fetes goals by dieting em tants underepescne ess, theby suppoing local ecomimis nd vesiying fies aml ellos ptr.</w:t>
      </w:r>
    </w:p>
    <w:p>
      <w:r>
        <w:t>‘Tis mode was designed mt only a8 atenolol innovation But aoa 2 socal nitistiv hat combs sepa teen</w:t>
      </w:r>
    </w:p>
    <w:p>
      <w:r>
        <w:t>“The Payment and Checkout Mole serves the transttonl coe ofthe nti system. hs implementation reuited specs attention to security, compliance, and user convesionce. This mod iterates muliple ymca gateway, sporting erie caks, UPL and digital wales cmsring global acealy. Socanty emainained hough encrypted commanication proces an adherence oiteratonal data posetion standards The chcchoat weeow is designe misimis tion by providing a ea. spy step process ‘om session coainmation 1 payment completion. The incision of ore uramary.efund mangement, and invce generation fears ads wanspreey to inascal wamsactions. This mle tract closely witha related modules forming acta ak hat completes the we ies journey om exploration o confimaion. The modular implementation aso allows new payment metho to be din the fare without smping existing functional</w:t>
      </w:r>
    </w:p>
    <w:p>
      <w:r>
        <w:t>sched</w:t>
      </w:r>
    </w:p>
    <w:p>
      <w:r>
        <w:t>ensuring the platform emains apie to emerging tchasogin</w:t>
      </w:r>
    </w:p>
    <w:p>
      <w:r>
        <w:t>Anater essential module she User Account Managemet System, wich fms the foundation or ‘esonalised services ato the phform. This mode manages registration, profile management preferences</w:t>
      </w:r>
    </w:p>
    <w:p>
      <w:r>
        <w:t>nd wortout and eso hse, sports mil uteniaton mechani and ese secre daa ning ough comaie wer data repository this module lows ‘ther componctssuch as scheduling systems and recommendation engines deliver tore experiences</w:t>
      </w:r>
    </w:p>
    <w:p>
      <w:r>
        <w:t>encryption and oes aces cond By maintaining</w:t>
      </w:r>
    </w:p>
    <w:p>
      <w:r>
        <w:t>Feature ike ving favourite wens recommendations, string ten wer tall and tasking kyaly pons enhance ‘engagement andrea. Futhermore the wer management mules imerated with ke naifction sae stem eng tne) communion ranting scale seo olen abd ines and wellness ae Implementation focuses on wer antnomy, llowing individ to com! ter dt, nage notifications, and ‘ustomis heir iterae, hereby electing modern standard of wer cei design</w:t>
      </w:r>
    </w:p>
    <w:p>
      <w:r>
        <w:br w:type="page"/>
      </w:r>
    </w:p>
    <w:p>
      <w:r>
        <w:t>iene of scheduling errs, Combine wih intigemt caching and dt thrting sratgics his eabtime ‘meron maintains performance while delivering 3 truly dynamic experienc</w:t>
      </w:r>
    </w:p>
    <w:p>
      <w:r>
        <w:t>"Theor preveton and validation strategies embed inthe font-nd are another noteworthy aspect Users ‘fen mate uineatonlinpt mistakes during searches shel session, such as eatrng nad dats or leving mandatory les ewgey. Te system employs ealtime form validation an conten prompt te cont sich rors imme, Rather shan spaying abt lets, the platform wes sb visa ees sch as igi ‘ied nd ilne is, miming the Mit of interaction. The goal isto pevent errs Before they occ, dering tothe preventive design principle aber than relying on reactive cometion. This not ealyestnces</w:t>
      </w:r>
    </w:p>
    <w:p>
      <w:r>
        <w:t>‘er confidence bat ho reduces appt equets coating tthe platforms operational effin.</w:t>
      </w:r>
    </w:p>
    <w:p>
      <w:r>
        <w:t>A significant focus sas sven to user personalisation an adaptive interfaces, ensuring that he frontend ‘volves acon oda peerences The plato remembers sr behou, such a eguoly</w:t>
      </w:r>
    </w:p>
    <w:p>
      <w:r>
        <w:t>sent et cman fee wal as ices de dpe ome ig: Retin ms may sce ich aces options to tei recent searches o casos wellness commendations This seme of eonal conimity bids flr and encourages ong er engagement. Addioelly accssbilyfeaaes ‘ike adja font ies, dark ke and seren eer compatlitydemonstate he sens omen 19 IncsiviySteh esp dois ret dep andrtaning at he ses of fics and wetlns ae depend {ostonechnology hat on np and ser understanding.</w:t>
      </w:r>
    </w:p>
    <w:p>
      <w:r>
        <w:t>From an rchitetral perspective. the communication hstwsen the fond and hack cis managed hog ‘well-defined interfaces that abstrat comple fom the wer, Bach ser ation riggers an asynchronous request, crsuting thal he ntrface remains responsive even ding intensive data operations. For stance. when a set scares for workout the stem iss concurs API call to mip providers and aggregates res without eezing the itera. The font logic has css an orchestrator. managing mull synchronous ‘vents and resenting the ests aera. This design maintains comin andeahances peeved formance as wer experience mo vuble ag dig te neractns</w:t>
      </w:r>
    </w:p>
    <w:p>
      <w:r>
        <w:t>"Te final layer of ret end loge concems scaly ad data proton. Giventheseasitiy of personal and Finan information, he platform ensures secur handing fal se intercon. ap sanitation pevens ‘maison enris, wile sesson management and enrypion safeguard dain tant, The vs interface ‘eiaforces this security hough fala cues ach as padlock ics and secre payment labels creating ‘pcholopcal easrance fr user. The logical low ofthe interface ensue thal ease ations auch as ‘symenor account updates Regie deat confimation, edn the isk of acide operations</w:t>
      </w:r>
    </w:p>
    <w:p>
      <w:r>
        <w:t>“oper hse mete cea armen of ls mpm me cementless nd wee</w:t>
      </w:r>
    </w:p>
    <w:p>
      <w:r>
        <w:t>ccosystems</w:t>
      </w:r>
    </w:p>
    <w:p>
      <w:r>
        <w:t>‘The API Integration stag consis the backbone of communication within the Fitness al Wellness Application. connecting the pesemation yer wth he data and logic layers ofthe architecture. Though Application</w:t>
      </w:r>
    </w:p>
    <w:p>
      <w:r>
        <w:t>Pages</w:t>
      </w:r>
    </w:p>
    <w:p>
      <w:r>
        <w:br w:type="page"/>
      </w:r>
    </w:p>
    <w:p>
      <w:r>
        <w:t>Programming Interfaces, the frmt-en interacts seamcsly with he back-end enabling realtime data eva ‘pds, and syachroisation between er interfaces andthe Serer. The design follows the RESTIat</w:t>
      </w:r>
    </w:p>
    <w:p>
      <w:r>
        <w:t>acitectral principles which promote acess communication, lear eadpiat structuring and worm</w:t>
      </w:r>
    </w:p>
    <w:p>
      <w:r>
        <w:t>escurcehepifcaton aro all module of the appiction</w:t>
      </w:r>
    </w:p>
    <w:p>
      <w:r>
        <w:t>Avtscore the fess nd wellness system eles pon internal APIs exe hepa API tral APIs manage uncon ch er epithe ens, el commend ngs ack aig nd ‘syment ansctions Bul using Nodes and Express, these APIs follow a moda pater in which each functional ome corresponds 10 contr diate t a specific domain, Foresiance, edits sth as ptserdegiserandapihserVlogihandleserceainanisessinauhetcaonrespetivly</w:t>
      </w:r>
    </w:p>
    <w:p>
      <w:r>
        <w:t>reservations a apeviews colts wr feedhack ltr heir lines experience</w:t>
      </w:r>
    </w:p>
    <w:p>
      <w:r>
        <w:t>“Te communication heen let and rere mest through SON respons enrng compat cross devies and frameworks. Esery HTTP request set rom the Rea frontend is made using Asis, 8 roms based ray capable handing asynchronous operations ficiently. When a er slets</w:t>
      </w:r>
    </w:p>
    <w:p>
      <w:r>
        <w:t>‘walls recommen ook apache, the fot ia a POST or GET request he reat hoi, wich en merci with he datas 1 eve or mf the equeste resource. The ever esponds with structed</w:t>
      </w:r>
    </w:p>
    <w:p>
      <w:r>
        <w:t>{ISON objets that the client purses to upd the ntrace dynamically witha oqusing afl age reload, ‘matting he lasing ofa continuous ineactive aplication.</w:t>
      </w:r>
    </w:p>
    <w:p>
      <w:r>
        <w:t>“To guaraniee performance and scalability caching mechanisms have been employed using mideware such as. ‘Res. Fenty eet dates pop elles rcommenlatons tt package dea’ epornly sered ‘in memory, redcing reat datahase queries and improving sponses Thi srtegy greatly Reef igh trafic modules ike op Destinations? o Featured Tours. where thousands of requests may occur within a short interva</w:t>
      </w:r>
    </w:p>
    <w:p>
      <w:r>
        <w:t>‘Secu and eat are cea the APL design. Al communications occur over HTTPS, ensuring cncryption during Wansmison and protection against man-inthe-midie stacks, Each AP endpoint implements strict validation ules sing Jo or Expres Validator, revemtng malicious or malformed data fom teaching the dabase yer. I cas of uteri, JWT toes ar atcha to ears frosts allowing theservert ery usr ident before processing poeta rues.</w:t>
      </w:r>
    </w:p>
    <w:p>
      <w:r>
        <w:t>Beyond internal operations the stem ne rates several external APIs enhance ts Functionality and user pein. The Gol Maps AP cables the dina ofimeracve mip fowls esmmentions. mesh. and</w:t>
      </w:r>
    </w:p>
    <w:p>
      <w:r>
        <w:t>‘umd, whe OpeaWeneMap API provides rea oe weather conditions fr ness planing. The Sells plane API (oe Razorpy APL or localised payments fi</w:t>
      </w:r>
    </w:p>
    <w:p>
      <w:r>
        <w:t>complete scheduled sessions using debit ads, crit ats, ee UP ethos. Tse eter epratons nat oly exten ‘he appiation’s capability bu also provide wp-0-de informatio that would be costly to main itera</w:t>
      </w:r>
    </w:p>
    <w:p>
      <w:r>
        <w:br w:type="page"/>
      </w:r>
    </w:p>
    <w:p>
      <w:r>
        <w:t>Another intra xtra service she Frbase Clo Messaging APL which sends otiiations regarding</w:t>
      </w:r>
    </w:p>
    <w:p>
      <w:r>
        <w:t>session confimations. wellness schedule changes, or promotional offers. Such communication eases tht wes a always informed and engaged with th platform. Moreovetthe RESTal Weather APL enhances wer</w:t>
      </w:r>
    </w:p>
    <w:p>
      <w:r>
        <w:t>‘aatcton by plying lve forecatfr each wells recommendation asising wr ln making informed eco hoo tining and ati</w:t>
      </w:r>
    </w:p>
    <w:p>
      <w:r>
        <w:t>‘AILAPL endpoints re igorosly teste wing Postman and Newnan automation sues, esa hey met expected functional and performance citi, Tet ei tha every endpoint handles vai, nai and edge case dat grail, eturig informative HTTP satus codes such s 200 (OK), 201 (Crete), $00 (Bad Rogues, 401 (Unathrise, $00 Server Ero). Proper documentation i generated va Swagger UL, which ofes a human readable ima for developers to test and understand AP haviour,</w:t>
      </w:r>
    </w:p>
    <w:p>
      <w:r>
        <w:t>ie hang plays vil ole in susaining stem ela. A global eve midewareierep all exceptions thrown within th APL ones and logs them ing Winton oe Morgan fer ministrative reviw oe ital servies suchas payment Scheduled sessions. he stem plies anton ints. esuing tha partial fates donot ea to data inconsistencies or example, i pymen a, the scheduling recor is stomatal toed bck to maintain coerence betwcen database tables</w:t>
      </w:r>
    </w:p>
    <w:p>
      <w:r>
        <w:t>APL rate smiing implemented prevent aba and denal-o service attacks, Users exceing defined tresols ae temporarily rected, rtcting server rescues rm exaston, Sniaty, CORS pies ae ‘congue oll only sted xis safeguarding the ackend aginst unauthorised domain reqs</w:t>
      </w:r>
    </w:p>
    <w:p>
      <w:r>
        <w:t>‘rom a design perspective cach AP lows consistent naming cnvettions nd soue-based outing 0 ‘imply developmen and maintzance. Versioning for example p17) ensures backwanl compas ‘when wpe a indeed allowing fate scalability without duping existing cin plications</w:t>
      </w:r>
    </w:p>
    <w:p>
      <w:r>
        <w:t>Insummary, the APntegrtion sate frm the connective tse ofthe Fitness and Wetlnes Appcition males data to low scamlsly hese se interfaces, xine logic, an dita storage layers hs design? cated und modula, security. and interoperability esures tha asthe stem grows ew Fealues sich</w:t>
      </w:r>
    </w:p>
    <w:p>
      <w:r>
        <w:t>as wellness chedule generation, AL-riven recommendations, or multilingual support an be incorporate without achitetral re-engineering The adoption of RESTial design principe. standardised response forms and ‘comprebensve testing fumeworks togcther establish a robes and future ready communication backbone er the ice lator,</w:t>
      </w:r>
    </w:p>
    <w:p>
      <w:r>
        <w:t>‘The Authentication and Aushorission module san inspensale pillar ofthe Integrated Tourism Website, responsible fr safeguarding user dt, egulating access eves, nd maintaining rs hetwee he platform and ses, Authencaion verifies who ameri whieauteration determines what tht we pete oo</w:t>
      </w:r>
    </w:p>
    <w:p>
      <w:r>
        <w:t>‘within he system Ina woh pplication where were can hook wetness manage payments and Randle peso ils the significance of well signed security mechanism canot be overstated</w:t>
      </w:r>
    </w:p>
    <w:p>
      <w:r>
        <w:t>Page a5</w:t>
      </w:r>
    </w:p>
    <w:p>
      <w:r>
        <w:br w:type="page"/>
      </w:r>
    </w:p>
    <w:p>
      <w:r>
        <w:t>‘The system employs stoke hasd autbentcaton mechanism uit upon ISON Web Toksos JWT), csuring &amp; states scale, an modem scr fast. Dring login the wer provide resents (pial mil and pussmor). The backend vee these details by querying the database and comparing he hash sword tre therein using they vay. Upon succes validation the sat pensates a JWT Token that encapsulates the wer nig ID. role type (Tourist. Tour Guide. or Administrator. and an expiration ‘timestamp. This token is ryptopraphically signed using a secet ey and retuned tothe cen</w:t>
      </w:r>
    </w:p>
    <w:p>
      <w:r>
        <w:t>Every suscquen request fom the client inches his token nits HTTPheaderusaly aa Bester ken? allowing the sre o verify its authenticity before roessing the eyurst Because the tens ae Salles, the server doesnot ced soe ses nfrmiton ths improving sali and implying deployment across ple nes or containers</w:t>
      </w:r>
    </w:p>
    <w:p>
      <w:r>
        <w:t>‘To complement authentication role-based authorisation (RBAC) defines what each wser category can do. tional prvieges to manage pide ours, pate scedales and communicate wthesomer Admins the other a, poses compet ona ovr sytem dt ey at wd new wells rcommendaons</w:t>
      </w:r>
    </w:p>
    <w:p>
      <w:r>
        <w:t>‘manage wer review feck, an pnerate analytical repos, Mewar functions onthe server side smercept aquest and inspect both the val of the JWT taken and he permissions associated with he users sol before grating aces to prtcted endpoints</w:t>
      </w:r>
    </w:p>
    <w:p>
      <w:r>
        <w:t>From a front-end penpectie torsion seal enforce Reacts contona rendering cases that ‘authorised interac elements hidden. For example tons like °Adt Destination? oe ?Deete Booking? appear only when the loggedin users le mets the requied authorisation cetera This double layered cnforceent ont nd an hack ended the chance facial expose an canes onsen</w:t>
      </w:r>
    </w:p>
    <w:p>
      <w:r>
        <w:t>wer experince,</w:t>
      </w:r>
    </w:p>
    <w:p>
      <w:r>
        <w:t>‘The security infastrctte extends eyo has opin. Users may pt enable wo factor authentication (2FA), ‘which seas one-tine password (OTP) via email or SMS during the login pocess. This als an aional</w:t>
      </w:r>
    </w:p>
    <w:p>
      <w:r>
        <w:t>layer of ptzcon agains! stolen credential. Token are desig wit shot espns (Vo example ne how), and tester ses ef taken fo prolonged sessions, mitigating rks asocaed wit long-term expose</w:t>
      </w:r>
    </w:p>
    <w:p>
      <w:r>
        <w:t>Prhermor, password polis enfore complexity and peso rnewal, Usrs mast rest passwords onaining uppers etter numerals and special caaces, wile the system prevents ese of preously cmployed passmords. During registration o password eset the platform uses ema based verification Finks that expire within a sor imetame, prevening malicious explitation,</w:t>
      </w:r>
    </w:p>
    <w:p>
      <w:r>
        <w:t>‘The application employs HTTPS and SSL ceificates to encrypt all len serve communication ensuing ha cstv information such credentials an payment data ein concn Crss- Site cxging (XSS) and ‘Crs St Request Forgery (CSR protections te iterate Uuough ect mile wase tha sans pas an vais request ens respectively</w:t>
      </w:r>
    </w:p>
    <w:p>
      <w:r>
        <w:br w:type="page"/>
      </w:r>
    </w:p>
    <w:p>
      <w:r>
        <w:t>‘Aaait logs play pivotal olin accountability. Each login lost, password chang. file login atm is corded inthe database, Administrators an review these lps o detect suspicious behaviour or tempted tweaches IP monitoring and geolocation tacking may be employed to Mag aces from usta regions. romping attomatic are tempura econ lk</w:t>
      </w:r>
    </w:p>
    <w:p>
      <w:r>
        <w:t>‘Tomanage consumes sesso, the system resis the mumbo of devices fom which sage secouat may be ‘sive simallancosly. Whe an administrator pats oles o evokes piles active tokens ate imate {orcng re-autbentction under the new permissions. This dynamic auhoisation contol guarantees that aces changes propgate immediatly trgout the syste.</w:t>
      </w:r>
    </w:p>
    <w:p>
      <w:r>
        <w:t>ror hanling within he sthematon mol mticucusly expres Iva tokens, xpi tokens. of ‘malformed reqess tigger stared er responses containing appropiate HTTP satus odes 401 for ‘Untied 48 fr Foie.) and human sealable messages guiding the wero develope oman</w:t>
      </w:r>
    </w:p>
    <w:p>
      <w:r>
        <w:t>Inte oven ofa system up, the JWT secret ey canbe ott poiodicaly, and akon issued under theo ‘ey canbe graceful invalidated hough verion racking Secu ales ate automaticaly generate or</w:t>
      </w:r>
    </w:p>
    <w:p>
      <w:r>
        <w:t>repeated login failures and acouss exiting suspicious activi ae temporarily suspended pending ser veifcaton,</w:t>
      </w:r>
    </w:p>
    <w:p>
      <w:r>
        <w:t>‘From an administrative tandpoing the hackend inclndes secre interac for managing we os, ewig access logs, and seing global security polices suchas token eines, 3FA enforcement and passwoat ‘xpiraton mera, Admintators can also define fe prained permissions for iste, eonly access consi dst) tha gover wha intra taf may moi within the tab</w:t>
      </w:r>
    </w:p>
    <w:p>
      <w:r>
        <w:t>“Togtethese mechani ret a comprehensive secur Framework that lance omneniace wi ‘rotecton. By combining JWT-ased athencation, RBAC, encryption and aig the Integrated Tourn ‘Website epolds conden, nteriy,and availability he thee fndamcaal pili of nfomation scuty,Users enjoy a tins yet secure experince administrators matin coat and ist. site ata whole aehieves resins aint moder cyber threats</w:t>
      </w:r>
    </w:p>
    <w:p>
      <w:r>
        <w:t>rte</w:t>
      </w:r>
    </w:p>
    <w:p>
      <w:r>
        <w:br w:type="page"/>
      </w:r>
    </w:p>
    <w:p>
      <w:pPr>
        <w:pStyle w:val="Heading1"/>
        <w:jc w:val="center"/>
      </w:pPr>
      <w:r>
        <w:t>CHAPTER 7 – FEATURES</w:t>
      </w:r>
    </w:p>
    <w:p>
      <w:r>
        <w:t>“The Fitness and Welles Applian has hee conceived at a cmprehensive digital envionment designed uni the ese component of eoatemporay fines planning within a ingle cbesve fae. In its</w:t>
      </w:r>
    </w:p>
    <w:p>
      <w:r>
        <w:t>actetral essence the stem eaapsalates multiple imrdpendent features that gether enable endo-end ‘ims mangement, benign explo at conan ugh chelig payne a pn te and wellness ‘ngagoment, Each feature has heen dltrately constructed no as a iat function but as a consieat</w:t>
      </w:r>
    </w:p>
    <w:p>
      <w:r>
        <w:t>‘emt ofa larger sciozcicl framework whose objesive iw transform the fagmented experienc of</w:t>
      </w:r>
    </w:p>
    <w:p>
      <w:r>
        <w:t>Foremost among these components he Workout Booking Fete, which operates sa ealtime gateway 10 ‘mero ud eres ics ad wells dase. This ml deer an ince seach event shea</w:t>
      </w:r>
    </w:p>
    <w:p>
      <w:r>
        <w:t>er yy retype, wea nen, di, sad ee pe pte Te pment hat serch ess eft caret availa aiff cations ough ve APTinteraton. The underyng ogi pons dene iesing by merbership fe, dation, sopoer, nd lop progr ppb, hereby romotingifomed enon making</w:t>
      </w:r>
    </w:p>
    <w:p>
      <w:r>
        <w:t>Panel w the Might component sands the Nusiion Booking Fea, rprescatng 2 commitment © malinodal Incas within th platform, The deign ncprats workout cheng pic uta sources, nabig reir of schedules, set quotas. and ive reanimation, Thrgh his aiiy srs may pesfrm progress eons nites verify elie tin potion, and compete eon esreions wih comparable eae sched sens. “Thiscoridenceet enence scr fea ed wells rs nes he platen cet roi of wii,</w:t>
      </w:r>
    </w:p>
    <w:p>
      <w:r>
        <w:t>Complementing moa cinerea he Member Recon Festus om he ply mcf be ‘sem, amalgamate vee covery and wells ties roving eto suche by Iocaton budget. a amontics, Fach listing presents ctated metadala'otorap, psp coors,</w:t>
      </w:r>
    </w:p>
    <w:p>
      <w:r>
        <w:t>cestomer reviews and canellationpolceallowing wes to evant bth uaitaive and quanitatve</w:t>
      </w:r>
    </w:p>
    <w:p>
      <w:r>
        <w:t>bus ror purchase. A sophisticated coaparson mechanism fans memberships according to werdefined ‘rts such x prosiity to landmars agree ovew sors</w:t>
      </w:r>
    </w:p>
    <w:p>
      <w:r>
        <w:t>Dining te rot fom etn comme tem eth Peed Welle Reventon: Dioner Fes at natn tena demersal ene ein cen ies an tes ity ttn analysing werner, ean, ad ult thomcs, hs ae propncsndrcpesctd acl chia erage an ecological sprficace. The recommendation engine syntheses shana analytic wth uated torial coment to cose sthenicity and curl savy, lth respect. the system tramscens</w:t>
      </w:r>
    </w:p>
    <w:p>
      <w:r>
        <w:t>{emt scaling cen ment fect ant ely wate Mees</w:t>
      </w:r>
    </w:p>
    <w:p>
      <w:r>
        <w:t>“The Uni Payment and Checkout Feature consis the transactional foundation upon which al scheduling</w:t>
      </w:r>
    </w:p>
    <w:p>
      <w:r>
        <w:t>‘operation converge. Supping malig il paymem mechanismsacating credit aml debit instrament,</w:t>
      </w:r>
    </w:p>
    <w:p>
      <w:r>
        <w:t>Page a8</w:t>
      </w:r>
    </w:p>
    <w:p>
      <w:r>
        <w:br w:type="page"/>
      </w:r>
    </w:p>
    <w:p>
      <w:r>
        <w:t>Unifia Payment Interface (UPD. and international gateways his component ensores financial inlay and trast. Embedded encryption. tokeisation, and secure socket protocol uarante compliance with lobo das ‘tection norms User experience Seamless aston fom sletien o cofimaton witout extemal</w:t>
      </w:r>
    </w:p>
    <w:p>
      <w:r>
        <w:t>redecton, mnsning easseny of atacand reduc cosine load</w:t>
      </w:r>
    </w:p>
    <w:p>
      <w:r>
        <w:t>An equaly indispensable casita sth User Account an Profile Management Feature, which pennaliss ‘hepato finial wer maintains persistent eons fuser preference, prior wellness chee, saved ‘wellness ecommendaions. and feedback submisions. This essence acitates adie esonalscton: subsequent sentns eomtclly pron prefer fc a Welln cto a rest cote leat epson The aciteta allows profile synchronisation scons devices, emuning Contant of experience respecte of the point of access.</w:t>
      </w:r>
    </w:p>
    <w:p>
      <w:r>
        <w:t>‘Sopporing sdmiisrativeoveigh the Analytics nd Management Feature a bac-ofice system reserved for authors Mall. 1 appropates operational ctr ?achodling volume, even dams, wer demographics and sytem performance indica nenterativdaaboards.Teseviusltionsundepin dt-iven</w:t>
      </w:r>
    </w:p>
    <w:p>
      <w:r>
        <w:t>cclom making ening aint to cnt cmeging nes and wees es otimie mating came forcast demu ects, Te same subsystem enforesgoveranc by coding al administrative ates win ‘maui sd fines</w:t>
      </w:r>
    </w:p>
    <w:p>
      <w:r>
        <w:t>‘The Nowa and Customer Sopp Feature serves the communicative inension the pao automates tramsctol nosificton ich a session confimtions,wlnesshedle amendments, and promotion lens via both email and short messige channel. Furthermore, itiategrats an intelligent supp inerface comprising lve cat sesion escalation and ing asistance This componcat not only fesalves wer</w:t>
      </w:r>
    </w:p>
    <w:p>
      <w:r>
        <w:t>cis ficiently hat also enforces conde in the lst ofthe digit service,</w:t>
      </w:r>
    </w:p>
    <w:p>
      <w:r>
        <w:t>“Tocahane mstwortines and complies, the Secu a Privacy Feature permeates ll layers of he achtectre. Encryption of ita a yest and tans secre pasword hashing a multifactor authemtcation cllesively preserve confidently and inti. Privacy-by design principles have heen applied, ensring at pon daa collection remains proportionate and anspaca, Regular penetration esting and stomata _vulerbliy scanning guarantee ongoing resitence against emerging eer teas,</w:t>
      </w:r>
    </w:p>
    <w:p>
      <w:r>
        <w:t>‘Underying these visible capable is th Recommendation and Persnlsaton Feature, which tis ‘nur an da-minng agoithns o comrelte usr behaviour with Kos references. By analysing pst sts ed a ea pi a sme fe i ay {othe individual wer. This predictive intligence not ony enhances esr sation ut a increases laorm engagement by reducing the effort required to dsover leant options</w:t>
      </w:r>
    </w:p>
    <w:p>
      <w:r>
        <w:t>‘Complementary tothe main aser fenton is the FeBack and Review Feat. though which ers ‘nay submit quaatveaseuments of ter experiences. Each review conrbue othe calletve ineligence fe ny neig nour eccrine for ined Ge ud wellae povide,</w:t>
      </w:r>
    </w:p>
    <w:p>
      <w:r>
        <w:t>Page «9</w:t>
      </w:r>
    </w:p>
    <w:p>
      <w:r>
        <w:br w:type="page"/>
      </w:r>
    </w:p>
    <w:p>
      <w:r>
        <w:t>“The mechanism incorporates moderation workflows verify authenticity and wo prevent defamatory ce misleading coment, thereby preserving hentai of community discourse</w:t>
      </w:r>
    </w:p>
    <w:p>
      <w:r>
        <w:t>‘aly he ImegrationFeatureough ess visible end wersPensures hatte aforementioned mes ‘erat hamvoniously trough well defined interfces and shared dats sada ts pupae to orchestra the ‘how of ifrmationbetwce the ie seve, extemal fines al wees vide, transforming act of Scot ser dt da es,</w:t>
      </w:r>
    </w:p>
    <w:p>
      <w:r>
        <w:t>‘Collectively these features manifest the projects overarching ambition: to construct an icusve.neigent an secure emsonment wherein mcs ca each pla tl excel every apt of he ites journey oa ‘singe digital locus, ach component. while fnctionally autonomous, contrutes toa hltic ws experience edited upon accessibility, ficiency. and tt</w:t>
      </w:r>
    </w:p>
    <w:p>
      <w:r>
        <w:t>“Th operation of the Fino and Wellness Application i the culmination af a missy designed interaction ‘erwcen the wer inefce application li, ad unerying data strctares. very mode thoogh dint ia is purpose follows uniform principe of walt: minimal cognitive fiction and maimal functional clriy. The ‘suing description articulates how cach principal feature behaves bh fom the wets standpi a fom the technical perspective governing it execaton</w:t>
      </w:r>
    </w:p>
    <w:p>
      <w:r>
        <w:t>User Penpestve ‘Upon acesing the "Book Workouts interac, wes ane greeted hy a minimalist search frm avin the ep of prt and aerial tes date, cabin clas, an member cout. A dymaically ping calm a sektng ali fines and wees es, xtomatally sling pst cist preset imal quis Once te sess Ahi seach the sytem etrives ve ligt data frm multiple partner AP and display grid of ets</w:t>
      </w:r>
    </w:p>
    <w:p>
      <w:r>
        <w:t>‘onder by rekevance pial combination of rc, duration, el parte ie ach ay</w:t>
      </w:r>
    </w:p>
    <w:p>
      <w:r>
        <w:t>sccompased by a ness provi logo irate and begsap allowance ai in quick comparison. The wer can ‘fie re ur igs er for on-topic provider fern or tad ang.</w:t>
      </w:r>
    </w:p>
    <w:p>
      <w:r>
        <w:t>‘wen a specific Mit i selected the interface ranstons nearly tothe sheng frm, where member dis and comct information ae capa. Realtime vation ens thst rogue ikl soch same ad ‘spor umber ate corety formated. Once confirmed the syem pcee 0 payment processing, concating With a dowandale ees ad ofnmaion noeaton</w:t>
      </w:r>
    </w:p>
    <w:p>
      <w:r>
        <w:t>‘Technical Descriptio: "The Might module operates top a REST service layer infin With aviation API tough secure HTTPS coanectons. Query practesrgn wellness ecommendton, dt nd cabin casa exe and site oe esemal igh ia provider. JSON responses re prs nd stored temporal in an in-memory cache wing</w:t>
      </w:r>
    </w:p>
    <w:p>
      <w:r>
        <w:t>Rodis to optimise response ines. The front-end (developed wing React) employs asynchronous fh alls</w:t>
      </w:r>
    </w:p>
    <w:p>
      <w:r>
        <w:br w:type="page"/>
      </w:r>
    </w:p>
    <w:p>
      <w:r>
        <w:t>wth oading sates to mama espnsineness. The backend writen a Nodes, ands concurent requests ‘wing noe-blockng UO, The transctonl dat is subsequently recordin the PostreSQL datas, where the ‘scheduling able maaains latina links tower roles and payment recor or hanling middleware nares race altck incase AP ile oat exhation.</w:t>
      </w:r>
    </w:p>
    <w:p>
      <w:r>
        <w:t>‘User Pespectve ‘The workout wacking section replicates the initve design ofthe Might mae to itn wiry of ‘mmedinely vate stan codes hoegh an auto-sgges mechanism, edoing apt errs. One rest are exe srs can View train names, numbers. depart imes, fess journey durations. and seat class avai Reatime seat status indcars (such as PAvalale? RAC.” or "Waisted? are dsplayed with colour-coded ‘te. Upon etiam, members ar guided though step hy sep reservation wizard that apres user</w:t>
      </w:r>
    </w:p>
    <w:p>
      <w:r>
        <w:t>eis, het preferences, nd concession options.</w:t>
      </w:r>
    </w:p>
    <w:p>
      <w:r>
        <w:t>“Tectia Description: ‘Tetockzd intact with hf workout schlling at APL ing OAs 20 authentication Dred ia XML {orm covened ito ISON for front-end senderng. Each query wigges a background proces that caches ‘workout schedules fr ap fue erieva, A server-side sit valde member details sing aregex pater 0 csr ata interity. Onc th scheduling sone he peated popes recon is stored the dts ahng with session mca Trasation Security is maenined though SSL encryption. while asynehrons jo ques ‘sing Rabbit) manage background confirmation otitis without slowing the we interac,</w:t>
      </w:r>
    </w:p>
    <w:p>
      <w:r>
        <w:t>| Menbentip Ronan Fee</w:t>
      </w:r>
    </w:p>
    <w:p>
      <w:r>
        <w:t>User Penpecine ‘er nage the Pad Meher? pg acter wees commendation check-in anche ot as. er of gust The stem ches covery and wells ratines options presaing them in sll ch gl ayeat with ‘hurbnaiimages nd bie descriptions ach isting contains an average rice per night sta ating and quick</w:t>
      </w:r>
    </w:p>
    <w:p>
      <w:r>
        <w:t>‘view of amenities. By licking a liting. ers ope a detailed view nclading plies, nearby tacts and</w:t>
      </w:r>
    </w:p>
    <w:p>
      <w:r>
        <w:t>gues eviews, Soting and ering os allow refinement by pie staan. distance from andmarks</w:t>
      </w:r>
    </w:p>
    <w:p>
      <w:r>
        <w:t>‘On a memrip choca the chedaig m romp fr ocapat deta and pment A cnfmaton recep and ‘tne shes ape oe ices anton</w:t>
      </w:r>
    </w:p>
    <w:p>
      <w:r>
        <w:t>“Technica Description: Member dt baind via REST APIs that regal isting frm partared hopitality databases, A microns he achiteste allows mole ntraction ete he frontend andthe membership service. The esl ae rendered dynamically wing vitual DOM esurig lint Ul wpe. The datas sche</w:t>
      </w:r>
    </w:p>
    <w:p>
      <w:r>
        <w:t>inches normalised ablesmembeships, rooms nd scheduld sessions nk by foreign keys. An internal ranking</w:t>
      </w:r>
    </w:p>
    <w:p>
      <w:r>
        <w:t>a</w:t>
      </w:r>
    </w:p>
    <w:p>
      <w:r>
        <w:br w:type="page"/>
      </w:r>
    </w:p>
    <w:p>
      <w:r>
        <w:t>algorithm. based ona weighted average of rings and proximity. determines the default splay onder Secure samen integration easres compliance with PCLDSS standards. The ete schedsng workflow is encapited ‘im ACID wansacsons evening pial Scheu sssins i he eve of syste erupt</w:t>
      </w:r>
    </w:p>
    <w:p>
      <w:r>
        <w:t>User Penpective “Tsim tries spl etwas and wesc pm ing Tier</w:t>
      </w:r>
    </w:p>
    <w:p>
      <w:r>
        <w:t>‘iden Gems, the wer is presented with visually captivating corse! of sggstions crate by theme? eta, mature, ats or utr, By inating wih ters ser affine commendations acon twclimarpeeece. season. ati ye Cling on a welts conned proves strings. eleven taps anu saggesions. Plan My Tip? ato os eto integra the seve wells someon yo wel ae cmeting samy fa member ins</w:t>
      </w:r>
    </w:p>
    <w:p>
      <w:r>
        <w:t>‘Teetnial Desripion: “The recommendation agcrthn employs a hye approach combining conenased ering aml collaborative Teaming. verges the wes ior searches, sede sessions and feedback history oem ate ines A esision:ne easier processes contexal parameters such as seasonality and distance consis. The bak</w:t>
      </w:r>
    </w:p>
    <w:p>
      <w:r>
        <w:t>‘ed server oss a tine me! buil with sit am peiclly update hough ath ining fom stored</w:t>
      </w:r>
    </w:p>
    <w:p>
      <w:r>
        <w:t>ops. The om ri vialise resus va React hooks an CSS-baedtsitons fr smo rendering. Data</w:t>
      </w:r>
    </w:p>
    <w:p>
      <w:r>
        <w:t>meaty is preserve through validation layers preveting injection malformed query sigs.</w:t>
      </w:r>
    </w:p>
    <w:p>
      <w:r>
        <w:t>5. Unified Payment and Checkout Feature</w:t>
      </w:r>
    </w:p>
    <w:p>
      <w:r>
        <w:t>ser Penpectve ‘Wena wer pocceds fo checkout after any scheduling, th platferm present unified payment page wher all ‘ending itemstworkouts, main. and membership Pare sammarse. The design ensures transparency. displaying itemised costs, applicable te, and total payable amounts. Uses can choose ter prefered payment method: eit card, debit card, UPL net baking. or e-wallet. The interface confi succesful parent with visually sine ay ment Soest? prompt flowed by downloadable invoices amd eit,</w:t>
      </w:r>
    </w:p>
    <w:p>
      <w:r>
        <w:t>“Technical Description: "The payment gateway operates tough an ine rated mideware connecting muhiple hid ty APS via {okensed sessions. Each transaction is processed sing HTTPS POST requests wth encrypted pylons. The system wes AES-256 encryption to secure semtive dit and implements ect validation wo prevent tampering Payment econ are logged ito the database with unique ansacton enti, A volhack ‘mechanism ensares ta incomplete payments automaticaly even reserved shee sessions, Success and faire calc wigge asynchronous etal, upating bathe daha andthe users dasa</w:t>
      </w:r>
    </w:p>
    <w:p>
      <w:r>
        <w:t>(6. User Account and Profle Management Fests</w:t>
      </w:r>
    </w:p>
    <w:p>
      <w:r>
        <w:t>Page se</w:t>
      </w:r>
    </w:p>
    <w:p>
      <w:r>
        <w:br w:type="page"/>
      </w:r>
    </w:p>
    <w:p>
      <w:r>
        <w:t>User Penpestie Aer rept en in acoso eon dn ht ly Sir ll en sve ele escent.</w:t>
      </w:r>
    </w:p>
    <w:p>
      <w:r>
        <w:t>ad vceat searches From his Scion, hey cn it persona details change passwords, and enble malfastor stein, A eine ese wah ey rag ey shai ret lac omens “The inrfce aso allows wers to store payment preferences and manage communication stings for email or SMS notifications,</w:t>
      </w:r>
    </w:p>
    <w:p>
      <w:r>
        <w:t>“Technical Description: ‘User dts soci the ers ale, indeed by #usigue Meier Password undergo Dery Bashing Dlore ‘wing pein. The authentication ayer wes 30 tokens wth es cycles to maintain session cmt Role-bae access contol (RBAC) ensues that ministrative privileges ar restricted to authorised personnel Atackground sevice rns ratne validation to emoe inatve o dpe profiles Adon, APLate liming prevents brat fore atch on login adits</w:t>
      </w:r>
    </w:p>
    <w:p>
      <w:r>
        <w:t>7. Amayis and Management Feature</w:t>
      </w:r>
    </w:p>
    <w:p>
      <w:r>
        <w:t>User Penpectne "This eae, acesible only to amines, presents an advanced dashboard Vsulsing user mets, ramsaton volumes. and nstm ealth incor. The amin pal provides options to generat erode</w:t>
      </w:r>
    </w:p>
    <w:p>
      <w:r>
        <w:t>reports monitor pak sctedling times and bere wet behavior rents, Vl element sch pe charts and tine grap comprehension and strategic ession making.</w:t>
      </w:r>
    </w:p>
    <w:p>
      <w:r>
        <w:t>“Tectia Description: ‘The nats subsystem relies om a data warehouse Separate fom the wansacsonal database. Using chee</w:t>
      </w:r>
    </w:p>
    <w:p>
      <w:r>
        <w:t>[ETL Est, Transform, Load) proceses, relevant metic ae aggregated nightly. Dashboards are powered by (Chart sunlisatlons and RESTIn APL endpoints that etch summarised data, Acces secured tough (40-</w:t>
      </w:r>
    </w:p>
    <w:p>
      <w:r>
        <w:t>factor utcniation and eric IP ranges. logging micoservice capture al aminisrative ations, which ae then archived in immuble storage 1 compy with aud rogizemens.</w:t>
      </w:r>
    </w:p>
    <w:p>
      <w:r>
        <w:t>{8 Notiiation and Costomer Support Feature</w:t>
      </w:r>
    </w:p>
    <w:p>
      <w:r>
        <w:t>User Penpecte ‘The support mall cases wes eciveinely pats and asstance User ate oti of wcheing confimaions ight delays. promotional flr via email and SMS. A Hive cat option within he Help Cente? connect ses to agents fhe Al chat for immedi support. Support sesions ae wacked uti</w:t>
      </w:r>
    </w:p>
    <w:p>
      <w:r>
        <w:t>‘esto, and ers can ate the quality of eve post inraton.</w:t>
      </w:r>
    </w:p>
    <w:p>
      <w:r>
        <w:t>“Technica Description: Notification hangs npemesed tough a message baker anette wing Rabi. Outgoing messages are queved and dispatched asynchronously. ensuring scalability. Emails eset va SMTP iteration wt alto redundancy, while SMS sess RESTYl endpoints of thi party services. The chtbot</w:t>
      </w:r>
    </w:p>
    <w:p>
      <w:r>
        <w:br w:type="page"/>
      </w:r>
    </w:p>
    <w:p>
      <w:r>
        <w:t>leverages natal anguage processing mode! ul with Dislgfow, capable of understanding miingya nyt. Each session logged into a MengoD8 collection fr Nesbit in text storage and query performance.</w:t>
      </w:r>
    </w:p>
    <w:p>
      <w:r>
        <w:t>9, Secunty and Privacy Fete</w:t>
      </w:r>
    </w:p>
    <w:p>
      <w:r>
        <w:t>ser Penpectve Security mechanisms ae scamlsly in patd operating wanyprely without dapting usr experience. On ‘ogi, users a prompt for verification codes st i email or SMS. Sense actions sah ak payment of ssowor change trigger addtional abentcaton checks. Privacy seis allow usr to contol wha ata is Moe fr bow lng.</w:t>
      </w:r>
    </w:p>
    <w:p>
      <w:r>
        <w:t>“echnical Description: All data tansmissons ate prose through TLS 1 encryption. The system employs OWASP compliant ‘aniston to prevent SQL njstion and XSS vlc. A fiewall enferes request hroting and anomaly detection, Aut lops resigned digily prevent tampering. The privacy wale ensres compliance with GDPR- Like standards. fering rightocrasure and dat-expr functionalities. Regular ‘ulcrbiyasevsmens ae performed tough avlomated scanning pipelines.</w:t>
      </w:r>
    </w:p>
    <w:p>
      <w:r>
        <w:t>10. Feedback and Review Feature</w:t>
      </w:r>
    </w:p>
    <w:p>
      <w:r>
        <w:t>User Penpest User can conta feds onthe scaled seasons by ating experince ad wring revs Submited viens</w:t>
      </w:r>
    </w:p>
    <w:p>
      <w:r>
        <w:t>appear ater verification, creating a sens of west among fate users, The fedbackinterfae encourages dil saratves wile maintaining brevity hough a character oun,</w:t>
      </w:r>
    </w:p>
    <w:p>
      <w:r>
        <w:t>‘Technical Description ach feedback cnr is assigned nique iden and linked o both ser and scheduling IDs Mache Hearing ‘sed seamen analysis catgoriss comments nto postive. neural, nepative fr analytical agarepton. A ‘moderation queve fiers offensive content hough keyword detection, Reviews are indexed for fast eval ‘using Batiscac, sopporing real-time ups without fl page elas,</w:t>
      </w:r>
    </w:p>
    <w:p>
      <w:pPr>
        <w:pStyle w:val="Heading1"/>
      </w:pPr>
      <w:r>
        <w:t>11 Anepation nd System ineroperabliy Feature</w:t>
      </w:r>
    </w:p>
    <w:p>
      <w:r>
        <w:t>‘User Perspective “Towsers. this fnctionalty manifests as an unary flow between modules electing wellness ecommendtion ety ope wt a me hl deen nthe la wie ma pt</w:t>
      </w:r>
    </w:p>
    <w:p>
      <w:r>
        <w:t>“Technical Descrpion ‘The plain ellos serice-viented architecture (SOA, Each major function is enapslate as a REST ‘mironrice communicating va JSON over HTTPS. Aces erchewtaton layer enses dal consteney and</w:t>
      </w:r>
    </w:p>
    <w:p>
      <w:r>
        <w:br w:type="page"/>
      </w:r>
    </w:p>
    <w:p>
      <w:r>
        <w:t>‘ransational coherence, AP gateways handle request roting fod balancing. and acess conto. The we of standardised schemas (Open API Specification) guarantees hat all services communicate eetvely while ‘mamtiing modular independence</w:t>
      </w:r>
    </w:p>
    <w:p>
      <w:r>
        <w:br w:type="page"/>
      </w:r>
    </w:p>
    <w:p>
      <w:r>
        <w:t>‘The process f eying the relay an factional accuracy ofthe Faness and Wellness Appsiations aplication ‘programming itrfaces (APs) was cao out extensively using Postman, an industry standard APL esting ‘vironment This texting pase was nsrumeat in esi thatthe systems rtend a ack ayer, ‘communicated efetvely ao thst data inteprity was preserved trough ll service interactions, The testing methodology was designed to simalate real-world usage scenarios, assess APY behaviour under varying onto. and valde both expected and exceptional responses</w:t>
      </w:r>
    </w:p>
    <w:p>
      <w:r>
        <w:t>‘Possman served asthe intermediary ridge heracen he use acing interface andthe application logic embedded {in the backend. By invoking HTP requests ely agaist APLenpins,devloprs were ble to analyse the ‘esgomss in sation without dependeny on he paps wer inerface. This ppoch embld precie chugging of intial serves while minting fll acca of transactions. The testing began wih defining the environment variables forthe base URL auetcton tokens, and endpoint routes ensring that aleequests were dynamically conigble and epeatble rss evioaments sch x developmen staging. and prsction</w:t>
      </w:r>
    </w:p>
    <w:p>
      <w:r>
        <w:t>Acompacensvecllection of est requests was cure within Posinan, representing every major Tncionshty ‘fhe platform. incaing wer registration, lpn aubertication, ight search, ain availability checks. membership Tisings session conmaton, payment veifcation, and fechas submission. Bah request was methaically &lt;ategovised according HTP vei usge"GET or data evieval. POST for resource creation. PUT for</w:t>
      </w:r>
    </w:p>
    <w:p>
      <w:r>
        <w:t>‘pes, and DELETE fr record emoval This casficatio ensared a spstematic assessment of CRUD (Crete, Read, Ute, Delete) operation cos th entire system.</w:t>
      </w:r>
    </w:p>
    <w:p>
      <w:r>
        <w:t>For the frontend validation, Postman’s mack server fnctionaiy was leveraged to plc the exact responses expected by the Reacts imac. This allowed rotend components ob teste inependely even when coma ackond services wee temporarily unsallable By foding predefined ISON respoase ito the UL enlevng logic ese verified tht each page dynamically ape the user inrfae based on civ data</w:t>
      </w:r>
    </w:p>
    <w:p>
      <w:r>
        <w:t>or example the gh search ale dplaye comet owe dt ices, a ies provi ames when spi wit mock AP data Simi, emoc-hasing mechanisms suchas alts for unavailable outs o iad user sessions, were evalu 1 ensure they wore wzgered appropriately</w:t>
      </w:r>
    </w:p>
    <w:p>
      <w:r>
        <w:t>‘The backend tetng involved far deeper verification of serve sie logic. Fach endpoint was ested using bath ‘vai and inal inp payloads wo determine its robustness and ero eslcnce. Parameters suchas erg.</w:t>
      </w:r>
    </w:p>
    <w:p>
      <w:r>
        <w:t>‘wellness ecmmeran an at were liberty isconfgued overs dhe syste comet feta HTP 0 (Bad Request) o 405 (Not Found esposes, depending on content, Athenian mdi were tested with ceagted JWT token 1 ensue unahorsd access aempss were ejected wih proper 401 (Unasors codes ‘Rate inting fnctonliy was so verified by sending rapid sequential requests, confining tht excesive bts</w:t>
      </w:r>
    </w:p>
    <w:p>
      <w:r>
        <w:t>‘were gracefily dhe aber than causing service fale</w:t>
      </w:r>
    </w:p>
    <w:p>
      <w:r>
        <w:br w:type="page"/>
      </w:r>
    </w:p>
    <w:p>
      <w:pPr>
        <w:pStyle w:val="Heading1"/>
        <w:jc w:val="center"/>
      </w:pPr>
      <w:r>
        <w:t>CHAPTER 8 – TESTING</w:t>
      </w:r>
    </w:p>
    <w:p>
      <w:r>
        <w:t>Inston opoit</w:t>
      </w:r>
    </w:p>
    <w:p>
      <w:r>
        <w:t>and gate testing. boundary cotion testing as applied critical endpoints. For {ncance.in the session confirmation APL. uper ints of member counts an extreme date ranges Wer inet tw observe how the sptem managed edge condos. Postman’'s cipting capabilities enabled atomated ‘adation response coe, excation ine and reap schema. The Tess -witeJvaScip- based assrons tht atomatcally checked wheter ech response conformed to expected dat strstr. ensring that fics sch as wri schedling price, and timestamp followed the comet datatypes 0d format,</w:t>
      </w:r>
    </w:p>
    <w:p>
      <w:r>
        <w:t>1 win Postman was ils</w:t>
      </w:r>
    </w:p>
    <w:p>
      <w:r>
        <w:t>“Te automaton of hse checks fii the xtabshnet of continuo testing workflows, Every time a develope deployed a ew hackend update, Posen Clit Runner executed he lst of APL ss 10 ‘veil reqresson safety, This coninows verification proces hep maintain sysem eisiity aro mile evelopment iterations. Posimans ail to export ests SON and HTML repr allowed he development {cum to archive testing evidence which was liter usd in aidaton documentation and project anit,</w:t>
      </w:r>
    </w:p>
    <w:p>
      <w:r>
        <w:t>‘A eajradvamage of employing Post wasits capacity simulate various network conditions and response delays, trey testing system performance unde neacseaitc costa. The aiency simulation revealed at eran ipo ially exceeded acetal eypnse ines, prompting Hocker optimisation tough easing and query resting. Once adjustments were applied, sbsequen Postman run demonstrated spice ‘edactoninInency. patil inthe member and hin wells esommendaton mols.</w:t>
      </w:r>
    </w:p>
    <w:p>
      <w:r>
        <w:t>Interms of security testing, Postman was seo verify endpoint protection ad authentication mechanisms, Senstive ome such apices apipayment and aptscehetings were tte Lease tha els without valid authentication headers were prom ejected. SQL injection temps and malformed peyloads ‘were smalatd confining tha apt sanitstion and midieware ilering wee functioning a expected Fenhermor, Cros Origin Resource Sharing (CORS) polices wore vaiated hy sending requests from ‘uautorsd rigins wo ensre compliance with security standards</w:t>
      </w:r>
    </w:p>
    <w:p>
      <w:r>
        <w:t>For the fontend integration aspect Postman tests were inorporated int the CUCD (Continuous negation nd Coatinsous Deployment) pipeline. The tomate sx wiggve ding cach bul stage valle APL Functionality before deployment to staging server, Tis ese ta frontend code deployed to production ways inraced wit teste and verified endpoints. Consequently, the isk of runime APL mismatches was Vial eliminated</w:t>
      </w:r>
    </w:p>
    <w:p>
      <w:r>
        <w:t>‘rom attic standpoint Postman esting not only vated endpoint acurcy but lo fitted collaborative debugging, The development eam stared Postman cllections tough version controled ‘epostries on Git, enabling synhnnised updates and pet review of test cases. This cllaborative ‘workflow promoted conten’ acs veh and prevented ren tots ah develope could quickly replicate an entire testing scenario witha single impor ths maintain wiformiy in validation fons</w:t>
      </w:r>
    </w:p>
    <w:p>
      <w:r>
        <w:t>“Toconclade, Postman esting played pivotal olin sahshing both the Futon risa operations stability ofthe Fess nd Wellness Applicaton, By methodically vaiating every APL rut, om wer</w:t>
      </w:r>
    </w:p>
    <w:p>
      <w:r>
        <w:t>Poe</w:t>
      </w:r>
    </w:p>
    <w:p>
      <w:r>
        <w:br w:type="page"/>
      </w:r>
    </w:p>
    <w:p>
      <w:r>
        <w:t>hertication o muli-servie scheduling and payment conimaton the team ensored that data exchange tween ffoaend and fackend was secure. accurte, and efficent I prove a structured repeatable and automated ‘ame ork th significantly enhanced software quality assurance. This approach imately comtibutd toa smother wer expense red prodston defen highly een architect capable of hanling -concutent wer iteratons wr eal- word operational conitons.</w:t>
      </w:r>
    </w:p>
    <w:p>
      <w:r>
        <w:t>Ingato esting constituted a devisivephas in valiting the overall coherence and neroperbilty of he Fino an Wellness Application, Wheres unt sing ensure te internal accuracy of advil modules, ‘eee seing a pli a a ec aie plin member ead ln eed, syment processing, and wer mangement Mentone together monic 2 wife ig ecomstem.</w:t>
      </w:r>
    </w:p>
    <w:p>
      <w:r>
        <w:t>“The primary objective was to ensre tha data flows tren ll sbysens without fxs, dplicatlon of</w:t>
      </w:r>
    </w:p>
    <w:p>
      <w:r>
        <w:t>‘consistency, tht dependencies heen solware components caved 2 expected under onl and adverse condos alte,</w:t>
      </w:r>
    </w:p>
    <w:p>
      <w:r>
        <w:t>‘Te testing envionment was established o emulate he Fl production tack while mamsining conte scces fr alidton activities, A mimored database schema was configured, populated wit representative dasets encompassing Might schedules train outes. membership recons and user accounts. These datases were anonyme and diversified cage ee eases such as emavaable seas, fl chee sessions, and inal wee rotons, The integration txt ste ws then exeete wing atomatd crit an mana exploratory</w:t>
      </w:r>
    </w:p>
    <w:p>
      <w:r>
        <w:t>scenarios obs the eno-nt sytem beast</w:t>
      </w:r>
    </w:p>
    <w:p>
      <w:r>
        <w:t>‘A modular incremental stsepy was adopted, meaning that subsystems wore iterated on at atime, beginning ‘with he most fandametal service depedencics. ntl. the connection between the rated and backend ‘was tested to emure accurate eque response yeles. Once veri, subsequent nerains were induced squeals wh he sthentcaton evel y wert ein sheng. in cheng. mee mages Gilly the pons wees omen rome), Th ru lying ine xy ection of defect amd preven cascading failures ding complex wansacions.</w:t>
      </w:r>
    </w:p>
    <w:p>
      <w:r>
        <w:t>Atte eat ofthe testing proved wa he validation of API shining he proves by which one modules sgt eve as anther mode ogt, Fr inane, when a rea or penaalio! wees eon ad mee met nee sere a ea ete ie tn wa ep pace rameters sich as lcation oot, prefer tsa budget somes from ae sevice to pat Inicgaton ets ensred that thes context tokens wee tranmite accurately though secre session</w:t>
      </w:r>
    </w:p>
    <w:p>
      <w:r>
        <w:t>‘variables without compo or ncaa, In paral. the consistency of Keifer such as sei eben i, and wanton i was comnuoily verified proven cross-inking of ware data</w:t>
      </w:r>
    </w:p>
    <w:p>
      <w:r>
        <w:t>“Temclonl epy rel er ie Misys wm vaing was, meri, nd i pa ‘required atomic transactions either al operations nace or none i. neato ess simulated deliberate ‘meron. isang network dap nd server estar, confirm th aia sched sesso trical oles</w:t>
      </w:r>
    </w:p>
    <w:p>
      <w:r>
        <w:br w:type="page"/>
      </w:r>
    </w:p>
    <w:p>
      <w:r>
        <w:t>‘ck to preserve database consistency. The backends ue of ACTD-complint PostgreSQL transactions was ‘eit by mostringrltock logs and compensation rtnes executed upon file. Though his approach. {he plaform demonsvated teslene against data coupon and double payment ers.</w:t>
      </w:r>
    </w:p>
    <w:p>
      <w:r>
        <w:t>‘Te testig alo crated ssion persistence and ste mangement cress medles When a wernt ¢ scheduling sequence, authencaon tokens were expected remain abi thoughou the sesson even a coal msc etwcen series ose on deen mroserves ltgtaton testing validate the persistence of these tokens using como timeout and manu session invasion. Ress confirmed that once mers logged ou, tokens were imme rendered invalid ths eliminating the possibilty of mauris ese.</w:t>
      </w:r>
    </w:p>
    <w:p>
      <w:r>
        <w:t>‘Amar lement ofthe tegration ets involved incr service communication though REST APs Each made fr wou. rion plas, or merited a anda ices comming ia TTP over secured TLS channels. nteration rit ence concent request to these series meaering ‘troup tency and response fd. This imate aati ml ser activity in which handed of concur! sessions demande smultancous response, Logs rom bh the Nodes and datas ayes were analysed. emu symchroasation accuracy and Meaty len btlenecks</w:t>
      </w:r>
    </w:p>
    <w:p>
      <w:r>
        <w:t>‘Front-end integration testing confmed ht the Rast components accurately rendered dynamic data ‘ignating from backend APs, When users performed ag seach. fo example integration scrips checked ‘hat the esl ged update automatically without manual elresh ang eal ne responses rm he chong mcroserice. iors sch as invalid serch parameters or server unavailability were tested by retaming mock HTP S00 and 40$ codes o confi thatthe wer inrfacedapaye appropriate enor prompts wihowt ‘weaking navigation fw.</w:t>
      </w:r>
    </w:p>
    <w:p>
      <w:r>
        <w:t>Incroerbilty etwcen payment gateways and the scheduling service recived special tention Beats the ‘stem spond multiple modes of paymenUPl, cet card, ad walle ibe iteration tts eri that pment confimations triggered avomatic yates othe corresponding scheduling cons, The propagation of ‘syment status events trough mesage queues (RabbiM(Q) Was examined 1 ensue that every succes ‘ramon cmited session confimtin mal and dash pate Falre simulations, sch as dsined caso itr connections, were wd 1 ont tht aie ransactons idm generate dupe ens,</w:t>
      </w:r>
    </w:p>
    <w:p>
      <w:r>
        <w:t>gratin ofthe Ponamllaad Wellness Recommendations Moule preset is ow tallengs. Tis fae dew data rom machine aming mols hose separately rom he core scheduling engine neato testing vate that the recommendation engine correctly received contextual data sach as wer preferences and etumed curated</w:t>
      </w:r>
    </w:p>
    <w:p>
      <w:r>
        <w:t>‘clnes seemed ithe Sepa cm Fateh we se ae wees {css confirmed tha th eleva coordinates an epon iaiers were successfully rans tothe ight</w:t>
      </w:r>
    </w:p>
    <w:p>
      <w:r>
        <w:t>snd members for ert ene</w:t>
      </w:r>
    </w:p>
    <w:p>
      <w:r>
        <w:t>Perormancebenchmashing was an inseparable component of igraten esting os -integraton Lad tests ‘simulate concotem wap by hums of virus ns easing veal ytem responsiveness, Metrics such a roquestrogghpt ero re, nd server CPU ulation were ater and compared agai baseline</w:t>
      </w:r>
    </w:p>
    <w:p>
      <w:r>
        <w:br w:type="page"/>
      </w:r>
    </w:p>
    <w:p>
      <w:r>
        <w:t>‘expectations The ress demonsated hat fe integration. the platform maintained an average response time ‘offs than 1S seconds per tanstionconfiming thal he architecture coud withstand realistic operational demand.</w:t>
      </w:r>
    </w:p>
    <w:p>
      <w:r>
        <w:t>Inegrtion eating alo served vil seurty veieationparpone. Dung et exceation, cach service was euied wo aubetiae isl before exchanging data Invalid API Keys o expe athencaton tokens were ication itexdced wo confi tat natorned serves were denied aces, The tess ner come tat sensitive information sah scar deils and personal identifiers ever crossed mode Boundaries ‘unencrypted, Secure socket neptistion was verified by caring traffic and inspecting SSL crits for vty.</w:t>
      </w:r>
    </w:p>
    <w:p>
      <w:r>
        <w:t>From a proces perspective, nt patio esting fllowe a igrous documentation protocol Each est ase was logged ina venion cent reponitery.anetted with expected outcomes test data erences and crsromental paramcter Automated reporting tol nated dashboard sammie aes ad ttl eos. Every integration defect was categorised by seveiy and raced ck tthe rigiating componeat or mel elation Peek evew mzctings esured ross function contnation betwee developers ester, and thas administrators</w:t>
      </w:r>
    </w:p>
    <w:p>
      <w:r>
        <w:t>Its concluding pas, intraion testing confined the structural soundness ofthe enti platform. The ‘ooeinted behaviour of levies vated he systems bit to handle complex ma le operations seamlessly, The absence of mijor dat-low disruptions, combined with table tranctonroltocks and sutcoited APL exchanges, verified th the Fitness and Wellness Application was ready for deployment in ative ‘vironment, The success ofthis teting sage adencored the plaforn’s maui. eine, and architectural meaty. cnsring that wer cou oly pon nificant pit or planing</w:t>
      </w:r>
    </w:p>
    <w:p>
      <w:r>
        <w:t>‘Te success ofthe Hines and Wellness Applications esting phase was lel tute othe spsematc we of nds: grade testing tools that ensured acury, ela, and icine cmsroments, Each ol wa arefllyslestd for unique strengths in adressng psf apes of the testing lifeeycle? from API validation and performance benchmarking to bug tacking reporting and version ono Together, these Wa estaisheda robes testing framework that nabied smo clarion between developers, tester, ad prot managers thowghowt the devslopment pipeline</w:t>
      </w:r>
    </w:p>
    <w:p>
      <w:r>
        <w:t>fot man and astmated</w:t>
      </w:r>
    </w:p>
    <w:p>
      <w:r>
        <w:t>1. Postman</w:t>
      </w:r>
    </w:p>
    <w:p>
      <w:r>
        <w:t>Postman was the primary too use for APL sting nd validation, Kt provided an intuitive Iinerface wo design, ‘cn, and analyse RESTY4l API requests an sponses, The backend ofthe ptf, built sing Nodes, xpesed miles ee wer shetcaton embers avy Meshes woot waking. ‘syment gateways, Postnan allomed estes to perform endpoint esting with namic parameters to confirm</w:t>
      </w:r>
    </w:p>
    <w:p>
      <w:r>
        <w:br w:type="page"/>
      </w:r>
    </w:p>
    <w:p>
      <w:r>
        <w:t>that the ISON payonds were tracted corey and that responses were eared wth aesurate HTTP stat ‘des sch 3¢200 OK. 401 Unauthorized oF 404 Not Found</w:t>
      </w:r>
    </w:p>
    <w:p>
      <w:r>
        <w:t>Advanced features of Postman, such a lecions and envionment variables, wer extensively employe to strain repetitive esting actos difleren modules. For nto the same login AP could be ested agaist muliple users eminent (velopment, taping. praucton) simply by sic enviroment variables. Postman automate est seis, wien in Sear lowed the team to perform validations Whe vesifying ‘esgomse times, hecting schema formats and ensuring th authentication tokens were propery generated and sd, Moreover the collection ramet feature enabled Batch esting of ieterconected APL quest sinulte complete scedlng wana</w:t>
      </w:r>
    </w:p>
    <w:p>
      <w:r>
        <w:t>2.Nowman</w:t>
      </w:r>
    </w:p>
    <w:p>
      <w:r>
        <w:t>‘To complemen Postman, Newnan, Postman commandline callction unser was inteiated into the continuous testing weekflow. Newman fcilisted the automation of APLtest execution within the CUCD pein. Hallowed the tum to schedule ess hat woud fun aonatclly whenever new cde was commited {othe epository This ensue early detection of ine pration sues and prevented deployment of unstable bul ‘Newman also generated dele ts reprts in HTML and ISON formats, which were ater archived for ‘eaccaity and compliance documentation.</w:t>
      </w:r>
    </w:p>
    <w:p>
      <w:r>
        <w:t>5. Seen WebDriser</w:t>
      </w:r>
    </w:p>
    <w:p>
      <w:r>
        <w:t>‘Selenium WebDriver was employed for automated frontend testing. Since the plas was but sing Reacts ‘Scleniun scripts were designed 1 smut wr eteractions ike form submissions aviation, login process, and schduling workflows. Tyough these automated browser sessions, ster could valid that UI components ‘oneetyespnded te hachnd! data ad that the DOM wate dynamically witht page loads. The wo ao facta cross-browser ting. ensuring the application performed conssetly across Chrome. Firefox, and Ege</w:t>
      </w:r>
    </w:p>
    <w:p>
      <w:r>
        <w:t>“Te ineratin of Scent with TetNG enabled sacred et cate Managem, Parl et exci ‘pcan reduced esting tine allowing Forni test uns tha vated ne frontend bulls agaist the ‘est backend APIs Slonim Grid was also employed or ess concurrently oa mui Vinal machines, hes improving efficiency and nea the eat ofthe pafrm under mot-e comdions.</w:t>
      </w:r>
    </w:p>
    <w:p>
      <w:r>
        <w:t>4.IMeter</w:t>
      </w:r>
    </w:p>
    <w:p>
      <w:r>
        <w:t>Apache IMeter served the primary performance and oa et scaldbiliy of he system under high use loads. Using JMeter, simulated test scenais Wee crested represent andro of cocute ses performing feet cts ich seching fr workouts schon members oF _ocessing pays. Moris sch as response tin. houghpat, aeney, ad mor percentage wee captured danse</w:t>
      </w:r>
    </w:p>
    <w:p>
      <w:r>
        <w:t>oo Hwa instrument termining the</w:t>
      </w:r>
    </w:p>
    <w:p>
      <w:r>
        <w:t>Pageer</w:t>
      </w:r>
    </w:p>
    <w:p>
      <w:r>
        <w:br w:type="page"/>
      </w:r>
    </w:p>
    <w:p>
      <w:r>
        <w:t>{Meters sraphical reports enabled testers oienify performance otenecks within the system. particularly those rete datahase queries and APL response times Load tests revealed tht afer code optimisation and aching improvements the sjstem maintained stably ude S00 concen sessions wih an average response Aime of 13 seconds por reqes. Adios ste testing and endurance esting were peered wing JMeter ‘0 confirm that the platform could handle prolonged periods of high trafic without resource deradaton oF service iterations.</w:t>
      </w:r>
    </w:p>
    <w:p>
      <w:r>
        <w:t>S.Git and Gita</w:t>
      </w:r>
    </w:p>
    <w:p>
      <w:r>
        <w:t>‘Verso control was managed rough Git with ib projet repoitory hosted om Gib, This emsared hat ll tesinganefacttincaling scrips test cases, bg eps and documenationwee securely versione and accesible oll tam memes. Gt ranches were ued to oat development work, preventing intererence ‘wit stable versions ofthe codebase The pl quest mechanism was cena mating quality asurance, assemble per osew hor any iteration opment acueres</w:t>
      </w:r>
    </w:p>
    <w:p>
      <w:r>
        <w:t>Gat Actions was leveraged for comtauus tegration (CD, somsing the bull est, and deployment Pipsine Once a developer pushed new commis, aomate cits an inte ation and eession Less sing Newnan and Seenim, providing ines eedck bout the abt ofthe bul. This coninuows feedback oop dramatically rdaced he ine between coe changes an valaton,</w:t>
      </w:r>
    </w:p>
    <w:p>
      <w:r>
        <w:t>6.Jeohine</w:t>
      </w:r>
    </w:p>
    <w:p>
      <w:r>
        <w:t>‘eins layed pivotal oa th atomation server within the CUCD pipeline, Kwa configure to egg automated testing stags alr every sexes build Jenkins pietneincorprated tps for compiling code executing unittest, rng intepation sri and generating repos. Using plugins or Postman, Sleium, and JMec,Jeshins atomically ple test ress and displayed grapial dashboards representing stem Ia, Alerts were set o developers whenever est led ensuing rapid ase resin,</w:t>
      </w:r>
    </w:p>
    <w:p>
      <w:r>
        <w:t>Adtioly, Jenkins was wet deploy success bulls aging ever for manu aceptance tng. The somata bus Meploy sequence ensued sams tas fom development testing siting ciency and ela voughout the software Meeyle</w:t>
      </w:r>
    </w:p>
    <w:p>
      <w:r>
        <w:t>Bp and Fira</w:t>
      </w:r>
    </w:p>
    <w:p>
      <w:r>
        <w:t>Bog wacking and proest management wer handed ough Bugzilla and ia, respestively, Bugzilla was wed {ofog iss dcovered during testing, allowing testers o categorise them based on severity etal major, ‘mor or cosmetic. Each bg was assigned toa respoasible developer, and is esolton was wacked though ‘esytem unl verication. The wansparent workflow facie lear communion betwee tesling and evelopment tans,</w:t>
      </w:r>
    </w:p>
    <w:p>
      <w:r>
        <w:t>(nthe ctr han, ia was instrument in managing esting prints, signing tas. and wacking progress ‘trough vl Kanban boards, Each estas an se was mapped</w:t>
      </w:r>
    </w:p>
    <w:p>
      <w:r>
        <w:t>omespondng Bea session, embling</w:t>
      </w:r>
    </w:p>
    <w:p>
      <w:r>
        <w:br w:type="page"/>
      </w:r>
    </w:p>
    <w:p>
      <w:r>
        <w:t>tracy betwen feiemns mpmentsion, an tesing etsemes This ington cose hs mo ae cor feature rust wet unaddesied and that tetng aligned with projet ices,</w:t>
      </w:r>
    </w:p>
    <w:p>
      <w:r>
        <w:t>8. PyTesand Unites</w:t>
      </w:r>
    </w:p>
    <w:p>
      <w:r>
        <w:t>For backend and Pyton-hased testing modules, PyTet and Unitest ramewuks were employed PyTets ity to handle parameters et cases made it idea for teting mie scheduling cenarios with varied input damsel, Assertion within these frameworks validated that API retuned he correct HTTP codes, dats rcs. and satus messages, Antomtod test sites executed nigh through Jenkin to delet eens Jmeoduce by rece code canes</w:t>
      </w:r>
    </w:p>
    <w:p>
      <w:r>
        <w:t>9. MongoDB Compass and PgA dain</w:t>
      </w:r>
    </w:p>
    <w:p>
      <w:r>
        <w:t>Dsahos valistion was conducted using MongoDB Comps (or NoSQLcllections) and Pz Admin for ‘PostgreSQL reltionl dat. Testers used these tools to manually verify data integrity after automated</w:t>
      </w:r>
    </w:p>
    <w:p>
      <w:r>
        <w:t>I sacesfl seedling. payment cr wer reghaton was crosscheckedw ema dat Was ‘conecty commited indeed nd retrievable. They also helped confirm hat aback operations during led transactions socceshily removed inconsistent enti.</w:t>
      </w:r>
    </w:p>
    <w:p>
      <w:r>
        <w:t>10. Swagger Ut</w:t>
      </w:r>
    </w:p>
    <w:p>
      <w:r>
        <w:t>For API documentation nd interactive esting. Swagger U was deployed I provide reat inerfce spaying al availble APL eos wih thc espetiveparamcters and sample responses. Tis pealy ‘impli he testing proces as esters coud directly exe APL al from the Swagger interface without switching between applications, Kaho casured that documentation stayed syachrnied with tat Implemestaton</w:t>
      </w:r>
    </w:p>
    <w:p>
      <w:r>
        <w:t>11. Google Lighthouse</w:t>
      </w:r>
    </w:p>
    <w:p>
      <w:r>
        <w:t>“ovalidate web performance and accessibility. Google Lighthouse was wed. I provided sotomaed sats sscsing page sped, SEO compliance. mobi esponsvenes and accessibility. Reports generated fom “Liphhowe guided developers in optimising image compression caching and DOM rendering, thereby Improving wer experince and reducing atone,</w:t>
      </w:r>
    </w:p>
    <w:p>
      <w:pPr>
        <w:pStyle w:val="Heading1"/>
      </w:pPr>
      <w:r>
        <w:t>2 Docker</w:t>
      </w:r>
    </w:p>
    <w:p>
      <w:r>
        <w:t>‘Toachieve environment consisteney tetingcavronments were containerised using Docker. This ensued that {iegrton ond repression et enevied under Kenic configuntions cron ll machines, elininating ‘mironment specific discrepancies. Docker containers packaged backend series frontend bus and daha enabling testers to reproduce bugs and performance iss with precision</w:t>
      </w:r>
    </w:p>
    <w:p>
      <w:r>
        <w:t>Page 6s</w:t>
      </w:r>
    </w:p>
    <w:p>
      <w:r>
        <w:br w:type="page"/>
      </w:r>
    </w:p>
    <w:p>
      <w:r>
        <w:t>‘Te testing phase of the Fines and Welles Application was cared out in asysematic and highly structed manner overt that every ncn and non-functional spect fthe application performed according 0 specication and usr expectations. A comprehensive suit of est cases was reared to examine the cometh. snl seca fal mar made Workouts, Narn Memberbs and Welles Recommenbes? ‘opeter with sopping components sachs autemicaion, payments ail APL interations. Each testcase was documented with lear preconditions, execution sep, expected outcomes, and pss criteria, and these were ‘xccuted epetedly aro multiple environments using both mana and automated methods. Automated APL ‘verification was handled ough Postnn and Nowa, while ead ea user fs were validated with Sclnivn WebDriverto nse that the Rent Bao interac responded accurately to dit receive fom the 'Nalejtocken. Functional testing confirmed hat wer restrain, login, seach, chedling and cancelation ‘opcations haved exactly as defined, tuning cossen responses and writing cect data othe underlying dsahase. Performance tests wing Apache JMeter demonstrated tha he yom cou handle more than ve hundred concurent sessions with an average respons time of about one secoed ths validating scalability ‘under el world conditions Non functional evaluations were equally through: sbi sessions confiemed Antve navigation: cross rose checks on Chrome, Hae eos an ala vee al esponsivenes and acces ats using Googe Lighthowe ened compliance with modern web standards. Secu tesing tough OWASP ZAP revealed no exploitable vulnerable, confirming that encryption. token ‘management, and role-based authorisation Were propery cafrced, Dring igraton texting small amber of ‘mor defects tcp vil iconstencis and redundant cor messages wer hentia mmedinely resolved, reducing the pos fx defect dest o wel Below industry averages. Repression suites ‘were run automatically through Jenkins pipelines on cach new bul, guaraneing ht previous funetonaliies emai intact after cde updates User Accepance Testing involved real picts simulating nes a wells ‘Planning scenarios: thc eedackhghlghed the platforms convenience andthe piso ofits reais recommendations. The ina onsldaed report showed aps rat exceeding 97 percent across more han three nue execute cases, coating sable nteropeabily Between the ontnd, ackend and database layer. ‘Overall the eats validated ta he integrate plan delivers a dependable, secure nd ficient emironment fr users to plan and book every aspect of thee Fines joumey tough a single wie sytem, Futiting all design objectives and proving feay for deployment a production cates</w:t>
      </w:r>
    </w:p>
    <w:p>
      <w:r>
        <w:br w:type="page"/>
      </w:r>
    </w:p>
    <w:p>
      <w:pPr>
        <w:pStyle w:val="Heading1"/>
        <w:jc w:val="center"/>
      </w:pPr>
      <w:r>
        <w:t>CHAPTER 9 – DEPLOYMENT</w:t>
      </w:r>
    </w:p>
    <w:p>
      <w:r>
        <w:t>“The pom ote Fane and Wes Aplin fr Works, Nato. Meh ad Wella Recommends sepresens the clminaion ofthe develope ifecyce, wansfoming the projet om functional retype ino api accenble web application. Deplayeat an egal pase within the software engineering roves. eqn caf echestation of attics sss vernon conto, eld aiomation, eer configuration. and post deployment verification. The following section elaborates in extensive detail the muti- stage deployment procere sed o ensure stabil sally, and maintainability ofthe system.</w:t>
      </w:r>
    </w:p>
    <w:p>
      <w:r>
        <w:t>“Te instep inthe deployment process invaves envionment reparation. The development eam begins by ctsting that alloca development envionment ae synchronise wih de main ranch ofthe Gi repository. ‘Using Gita the version cont sstem. a sabe release branch ieee typically tagged witha semantic ‘version enter such as 1.0.0, Before merging series f automated unit nd imegraton tests ae gg via Cominoes Integration (C pipeline (configured tnogh Gib Actions o Jenkins). Once these tests ‘ss the build atic regenerated fe the front-end and back-end mules. The fot-ad, developed wing Reset, undergoes proton build proces trough the command pn un bil, whic compiles and mies lvaSeipt optimises CSS, and bundles sta ase. Simaltanowsy the ack-ad, powered by</w:t>
      </w:r>
    </w:p>
    <w:p>
      <w:r>
        <w:t>Node and Express, is comtinersd wing Docker to ensue envionment comitency acon deployment tages,</w:t>
      </w:r>
    </w:p>
    <w:p>
      <w:r>
        <w:t>‘otlowing build preparation the staging environment deployments nti. This environment irr the ‘duction covironment and serves a sandbox fr pre-deployment verification, The Docker images ofboth</w:t>
      </w:r>
    </w:p>
    <w:p>
      <w:r>
        <w:t>{he omtnd and back-end are deployed nts 2 virtua masineistance hosted nh plato sch ak</w:t>
      </w:r>
    </w:p>
    <w:p>
      <w:r>
        <w:t>Amazon Web Services (AWS) EC2, Microsoft Arie oF Google Clad Paton (GCP), Enviteament ‘vatiblestsuch s AP Keys, database connection stings and thin pary authentication credemil?are</w:t>
      </w:r>
    </w:p>
    <w:p>
      <w:r>
        <w:t>securely managed though &lt;n file othe cloud providers eee management service. At this pin the team teats tomate stoke tests validate hat he ce features, isting phe etches, member managers, ain</w:t>
      </w:r>
    </w:p>
    <w:p>
      <w:r>
        <w:t>session management. and wellness recommenditions. operat as expected inthe conti staging environment</w:t>
      </w:r>
    </w:p>
    <w:p>
      <w:r>
        <w:t>‘Once the saing deployment has ben validated he proton deployment process begins. The prodstion nvronment is ypiclly hosed on scalable cloud infrastructure king we of manage services to ensure ‘elbility and fut wlerance. The oan bald ies are uploaded wo a coment delivery aetwoek (CDN) such 8 AWS CloudFront or Couiflae,ensaring rap eaten livery ower oss geographical lacatans. The ‘mck end services, mean, re deployed wsing container orchestration tools such as Docker Compose or Kebernces, Kubemets fers automate load balancing, container relia, an self baling capabilites, ming athe fiom an ella aplcion can inti ag volume of oncuen deh paca ing gh Aral ero ach a olds or pial promotions</w:t>
      </w:r>
    </w:p>
    <w:p>
      <w:r>
        <w:t>athe migration and data scding form crcl ep before he ina activation ofthe production system. ‘Once the back-end is opttonal. database schemas ae migrated sing migration rips generated ugh os</w:t>
      </w:r>
    </w:p>
    <w:p>
      <w:r>
        <w:t>Pages</w:t>
      </w:r>
    </w:p>
    <w:p>
      <w:r>
        <w:br w:type="page"/>
      </w:r>
    </w:p>
    <w:p>
      <w:r>
        <w:t>‘ie Socio Pa. The sh aes es fr se cha sss, ets cements anion es Tes acts me cacy ome nd ininalseldatach monomers an iad woes rere ied or ‘verification, The datas is then connected the back-end APL endpoints, casuring that all CRUD (Css, Rea, Ute, Delete operation perform accurately an efcemy</w:t>
      </w:r>
    </w:p>
    <w:p>
      <w:r>
        <w:t>“The next pase involves secu hardening and HTTPS configuration A Secure Sockets Layer (SSL) cereale Is od and insted via services seh as Lets Encrypt, cvuring encrypted commnication etmcen lens and servers, HTTP requests af automaticly erected to HTTPS, safeguarding sesive data such a user olen and payment deals. Frew eles ar configured restrict unauthorised acest pons, sd security headers ike Conten-Securty Policy aX: Frame Options) ate aed to HTTP response o prevent rosie siting and clckjacking attacks, Aatomly, SON Web Tokens JWT are employed or secure</w:t>
      </w:r>
    </w:p>
    <w:p>
      <w:r>
        <w:t>session management, while OAus2 0 handles hid gry authentication hrogh platforms ike Google of Facebook,</w:t>
      </w:r>
    </w:p>
    <w:p>
      <w:r>
        <w:t>‘The deployment pptine sls ntcyates automate sling and monitoring, Lad hanes suchas AWS Elastic ‘Lod Balancing (ELE) dsubute ser wali evenly aos sever istances, preventing overload on any single ‘ode, Auo-ealing pou re configured to dynamically sj sever capacity in expose o acting demand. Real sie application monitoring is achieved tough tools such as Prometheus, Graf, AWS, ‘CloasWatch, which provide visual dasbords of CPU usage, egest tncy and err rts. Ales ae congue osu admins instantly f any anomalies, ach a service dowaime high emery</w:t>
      </w:r>
    </w:p>
    <w:p>
      <w:r>
        <w:t>‘Once deployment i competed post deployment verification i conde. Thi inchs endo-end eng of Hwee ch a er eto ech mre a embetiyatig wll a te wens le and complting sched sessions. The tam crosses ht leks forms and AP calls term epee reponse and that he sytem performs seamlessly across muliple browsers and devices. Accessiblity ests are aso ‘xccuted sin als ke Lighthouse or Axe to ensure compliance with acces stands (WCAG 21),</w:t>
      </w:r>
    </w:p>
    <w:p>
      <w:r>
        <w:t>‘ily deployment documentation and versio aging ae mananed for traceability. The deployment log ‘scons the build Version, imestanp, andthe personal responsible forthe deployment, Rbk procdares are documete in as unforeseen ses in prc, Backup stems ae validated wo ensure data covery the event of datas coupon o Server fle. A change-managemeat process is fallowed to second deployment decison and bain managerial approval ore gig Ne</w:t>
      </w:r>
    </w:p>
    <w:p>
      <w:r>
        <w:t>In summary, th deployment ofthe Fite and Wellness Aplicaion ia structured. multiphase proses combining build automation, cut emocement salabtymcasres. and thorough pos deployment check By aerag ta dsipined deployment amcwonk the ster achieves gh sformance anda seamless ser experince. establishing a dependable digit ecosystem for modem wes.</w:t>
      </w:r>
    </w:p>
    <w:p>
      <w:r>
        <w:t>iat. enhanced</w:t>
      </w:r>
    </w:p>
    <w:p>
      <w:r>
        <w:t>Page 6s</w:t>
      </w:r>
    </w:p>
    <w:p>
      <w:r>
        <w:br w:type="page"/>
      </w:r>
    </w:p>
    <w:p>
      <w:r>
        <w:t>mionmenconiguation repress ome of the most crucial aspect of oars engineering practice serving asthe echnical foundation that ensues the seams itroperaity fal stem components For the ‘mss and Welles Apion fr Wako, Non. embed Wethess Recommendations a stan carly strstr envoament configuration i aispensale 0 maintain unfoly.pedtabity, and elalty vouphow the devehpmen, aging nd production icy, This nection borates, ina acaerialy deed and techically comprehensive manner, the enviteamentl stu process, covering the configuration of ‘bt software and hardware eviramens, dependency management, cvirunment ables, contsneation, ‘verson contol integration, and system optimisation pats expres in ish echnical pose</w:t>
      </w:r>
    </w:p>
    <w:p>
      <w:r>
        <w:t>‘The enviunmeat configuration process commences with he establishment of he tnt envionment? developmen, aging and production Each cmvconment serves adele fancton: development suppers ‘trative cag ad debug sing replies he production nvitsamc fr etn and predction ‘ovis tele, wser-facng deployment. These environments soc ye synchronised in configaton to ensure consistent behasior actos deplaymcas, This unoety is coved wing lnfastuctue as Code aC) ‘acti, wherein tas such as Teta or Anbar employed sr envionment eatin hs climinatag human errand ensuring repeatable deployments</w:t>
      </w:r>
    </w:p>
    <w:p>
      <w:r>
        <w:t>‘The soar eavironment begins with selecting the operating system Foe his projet, ban 22.08 LS ‘Long-Term Support) was chosen de its ability. secu updates. and widespread compatibility with [Nalejand eated tooling. The fot-&lt;al environments powered by Node js (version 18x -TS) with pm (Node Pakage Manager fr dependency mangement. The back-end tiles Expres congue hough ‘modular outs sd middleware, or database connectivity, PstreSQL (version 14x) serve she ations dsahase management sytem, chosen frits busines, ACID compincs, an suport for adranced indexing an JSON data handling The serve is configured to run under the Ning reverse proxy, which hal state onto livery and equest forwarding with epina pevormance tuning</w:t>
      </w:r>
    </w:p>
    <w:p>
      <w:r>
        <w:t>Degendeacy management isa comertane ofa stable envroament Al projet dependence re declared xpiciy within package un, ensuring version cota and determin Bui, To prevent dependency dit ‘erwcon environment packagetoc json ie manic ekg all package versions Adtionally, apn ssp ae used to sweamlie common tsk such as building, lining, an testing he codes. Fo fare comsistency, Nade Version Manager (nm) ssc across evelopment and staging systems to garantethe same Node js version. Python (version 3.10) is ocasonally used for data preprocessing sxps, pial</w:t>
      </w:r>
    </w:p>
    <w:p>
      <w:r>
        <w:t>te tania etc an well a mip eine in an ne comma ens Vil vanes</w:t>
      </w:r>
    </w:p>
    <w:p>
      <w:r>
        <w:t>(env) ae configured slate Python dependencies and prevent package coli</w:t>
      </w:r>
    </w:p>
    <w:p>
      <w:r>
        <w:t>A significant part of eavireament conigration involves defining environment variables securely. These ‘sible inca APAzy or Goole Maps, ight and membership AP dass cena, JWT sect ey for uthcriaion, SMTP credeais for eal aificatons, nd URL fr bh staging and production APs Inthe evelopment eavironment these values ae soe in alc en ile, which Todd through the dts</w:t>
      </w:r>
    </w:p>
    <w:p>
      <w:r>
        <w:br w:type="page"/>
      </w:r>
    </w:p>
    <w:p>
      <w:r>
        <w:t>package. In contrast for staging and production, environment variables are ince via the clowd providers oniguation pane or container orchestration sytem (eg. Kuheretes Secrets or AWS Parameter So), noting o semitve data resides source como, Variable naming cenvetons ello the format PLATFORM SERVICE. KEY, g, TOURISM_DB_URE. ensuring readability and siti</w:t>
      </w:r>
    </w:p>
    <w:p>
      <w:r>
        <w:t>Coasnetation forms the backbone of consent eavioamen managemer Each major system componcer? Frontend hacked, and databases encapsulated within Docker container. The Docker forthe fot Inches multi-stage uid to opts image ize sing an inti build tage with Node jx and ightweight Nai stage fr serving stati les. The back-end Decker configures Express instal dependencies, and eins sheath check endo. Docker Compas enchestats ten contains Healy, defining service pendence, ort mappings and volume moont, Tis ems hat developers can replicate the fil peucton stack on her machins wit single command. typically dcker compose wp. For roduton, Kubercts ‘manifests (ployment yaml and sic yam spt replica counts, mlling update trates, and resource tints (CPU and meroy) caring sabi and alt soa.</w:t>
      </w:r>
    </w:p>
    <w:p>
      <w:r>
        <w:t>“Te datas configurations central othe environments intgity, PsgreSQL hosted within a deicated Docker container or managed sevice like AWS RDS. It configuration includes parameter such as</w:t>
      </w:r>
    </w:p>
    <w:p>
      <w:r>
        <w:t>‘max. connections, shared, buffers and work mem tuned for perfomance, Schema migrations ae automated susng Sogucize ORM migrations executed spt ofthe CUCD pipeline heer the pplication tarts. Backup polis ae implemented wing daly snapsoes and WAL. (Wrte-Ahead Logsing) schiving. Database access cole ae role-based: developers receive ean acess in staging Wie roton cede ate tidy resect wo tem administra</w:t>
      </w:r>
    </w:p>
    <w:p>
      <w:r>
        <w:t>‘Frontend ovine conFiguraon frase on optimising the bul an anime heavowr, Webpack congue fr module bundling, act optimisation. and coe spliting. wile Babel handles JavaScript ranpilation for ross rowser compatibility. The envionment dstingishes between development and ‘oduton modes though he NODE. ENV variable, which cots logging verbosity and cate gs. In ‘odueton, Rests ret made sled, source maps ae exc, caching ads are appli trowgh ‘gin. Adtowally. environment speci contigraton fils (config development conig,predution}s) eine he APL Base URLs and feature oles to maintain Hlexibiity without ering the source coe.</w:t>
      </w:r>
    </w:p>
    <w:p>
      <w:r>
        <w:t>‘esting eavioaments are catigued wih mocking tol nd test databases to isolates runs fom ie data est and React Testing Library handle foat-end nites, wile Mocha and Cha over askend test cases. Tes aa i pena tog acy ct aime er esha ess. ad wells commento mien ‘CoainsoasIngraton ens tht every code commit igen atomated tess within clean, comainrsed envionment, wing Gib Actions runes. This guranes that 0 eavtcnmet specific ees escape dct during development,</w:t>
      </w:r>
    </w:p>
    <w:p>
      <w:r>
        <w:t>Network configuration and load management form aor ayer of ensionmental bility. reals and network cet groups este accesso specific ports (80 for MTP 43 foe HIPS, and S432 fr PostgreSQL), Loa lancer disibueincomig Waffic between instances improving fat oeance and</w:t>
      </w:r>
    </w:p>
    <w:p>
      <w:r>
        <w:br w:type="page"/>
      </w:r>
    </w:p>
    <w:p>
      <w:r>
        <w:t>response times. For improved ssa. caching layers such as Reds are configured to sore frequeniy scene ges cing pop cae commento nl cet lh rig an ea</w:t>
      </w:r>
    </w:p>
    <w:p>
      <w:r>
        <w:t>‘Logging and monitoring configuration ensure realtime oburabliyof system performance, Winston ic ‘megrated for ack-end loging cuputing statue JSON logs that ae clleted by Blasicscah and ‘alae in Kita, Frontend enor racking i handed by Sentry, which caper sack aces nd wer coment {wal debugging Resource monitoring tol such as Grafan and Prometheus ack mets ike CPU wsisation, esgons atecy, nd pte. lens ve configured oie thgh Slack or email when thresholds ate wesched.</w:t>
      </w:r>
    </w:p>
    <w:p>
      <w:r>
        <w:t>“Tomainain security and compliance. configuration follows the principe of least privilege. SSH acess to servers is eric via Ke-hased authentication, and scores re road peiealy. HTTPS i enforced across environments sing SSL certificate, and CORS picks are configured o allow only tot origin. ‘Security patches for Nod js, PostgreSQL. and ote dependencies ae aphid regully through automate ‘volcrablity scans using teas ike Depeadabeto Sk</w:t>
      </w:r>
    </w:p>
    <w:p>
      <w:r>
        <w:t>‘Decumesation and versio conta complete the configuration process. A README ma ile dis emironment sep steps, dependency Iss and commands for develops. Coaiguation files re version otroled except for seret kes. The ignore fl excludes seastve les and nae modules. A dedicated decdenvirnmentand il expais variable sage, deployment prs, and hack eins ensring know edge oniniy among tam members.</w:t>
      </w:r>
    </w:p>
    <w:p>
      <w:r>
        <w:t>Inconclasion, te eavironment catiguation othe Fines and Welles Application exemplifies the principe of standardisation isolation, and Security. Tough Dockrisation, CUCD integration envroament variable ‘management and deed documentation. the project achieves a high deprec of eproducliy and eence ‘Tis strated approach cases ta the spsem behaves consistently ass all pean coments,</w:t>
      </w:r>
    </w:p>
    <w:p>
      <w:r>
        <w:t>‘minis coniguaton dit and supporting scales cllaboration between developers teste and system ministatrsan essential almark of poesinal satware enginerag practice</w:t>
      </w:r>
    </w:p>
    <w:p>
      <w:r>
        <w:t>owing epeteat the flan perhaps cet vile stage inthe soft ieycl, wherein the pstem, ‘ramiton from controled develope environment no publicly accessible, high-performance, md ecw rfactor rth Fane an WelnesAppicabn fo Worcs, Nein lan. Meme and ies Destinations, the hosting cotiguation has bea designed with sticulus pression tense high svat, scaly data inept and seamless wer experience aos mip continents. This seston acute, na eoply technical yet academically cared maa, the sting architecture and operational processes governing ba the foa-ed and back-end component ofthe platform It abo dscases twee coniguration, domain management CUCD integration la balancing and post deployment motoring ll comensiones of sae. enterprise ga me ecosystem</w:t>
      </w:r>
    </w:p>
    <w:p>
      <w:r>
        <w:br w:type="page"/>
      </w:r>
    </w:p>
    <w:p>
      <w:r>
        <w:t>‘The hosting strategy is rounded nthe pincinl ofdsibtd, low tased deployment which ensures that the pltform an handle dynamic tric spikes and maintain uineropted service even under heavy fas The Plform adopts hye hosting architecture that combines Pltforn-a-Service (PaaS) for the application ‘ayer with nfauructareas Servic (aS) fo the database and upping mes, This hyd approach allows for geste lel, ost ficiency nd granular contol ver performance ning. Te chosen inastrcture provider is Amazon Web Services (AWS) de tits xtesive suite of developer indy tos best lability (with 9.95 upie SLA), and gla ally zones that ensue minimal ten or wes from diferent pions. However, the howing configuration hasbeen documented to remain compatible with other providers such as Microsoft Azure or Google Cloud Patfom shold migration be meessry inthe fue.</w:t>
      </w:r>
    </w:p>
    <w:p>
      <w:r>
        <w:t>Frontend Hosting</w:t>
      </w:r>
    </w:p>
    <w:p>
      <w:r>
        <w:t>‘Te frend ofthe platform, built using Reacts s ost dough AWS Amp) « managed hosting service spsiically optimised for single page applications (SPAS) Amy provides et nepraion with Gia, slowing for contnvoes deployment evry ie new coves merged note min ranch, This eases tha the ‘ies stable venon ofthe front-end application is always deployed automaticaly afer sing alte pipelines Dring the il proces, Ampliyexcctes pe intl and npn bil command to compile the React oe smo static asses HTML, CSS, and JavaScript Dunes ? which re the served though an Amazon ‘Coaeat Coston Delivery Nework (CDN)-This CDN caches ase at ee loestion aos lige ever Fepons, dat educng aon for wor and emaring rapid oa ims even for high eolon</w:t>
      </w:r>
    </w:p>
    <w:p>
      <w:r>
        <w:t>or redundancy and availa, multiple 3 bckets ae wed ? one for saging bulls and one for proton ‘wa The practi bck congue fr tat appcation hosting, with Yeronga alow for</w:t>
      </w:r>
    </w:p>
    <w:p>
      <w:r>
        <w:t>roltack nthe event ofa fat deployment Rete 58 handles the domain mane sysem (DNS) configuration. ‘sig Fqiests to he patos pinay domain eg. www negra nt wellness tthe pee</w:t>
      </w:r>
    </w:p>
    <w:p>
      <w:r>
        <w:t>‘Cowie diseibation, HTTPS is cnforced hough an AWS Cetifiae Manager (ACM) SSL certificate, nsring secure enerypted communication between cients and he server. The enti front-end hosting rcitetr follows an immutable deployment pate: once a builds deployed no direct modifications occur in prdoction, lasted, any wplateso bg fixes must be commited thugh Yersion contol sarin complete tracey and consisene.</w:t>
      </w:r>
    </w:p>
    <w:p>
      <w:r>
        <w:t>Bactond Hosting</w:t>
      </w:r>
    </w:p>
    <w:p>
      <w:r>
        <w:t>‘Te backend, developed using Nodes and Express is ostedon AWS Elastic Beata. a managed ‘migonment tat automates deployment od balancing sain. and health monitring, laste Beans ‘movison C2 instances under te hoo, configured trough envionment variables tha fine dtsase URL, APLkeys. and authentication ects The environment uses the atest Node js LTS runtime ni the splition ‘codes pokaget asa ZIP achive o tough 2 Docker image depending onthe deployment preference. Load Inancers dstbuteincoming APL requests evenly arse multiple EC2astanes, preveing velo any ‘Single seer and eosarng hoizotal slay.</w:t>
      </w:r>
    </w:p>
    <w:p>
      <w:r>
        <w:br w:type="page"/>
      </w:r>
    </w:p>
    <w:p>
      <w:r>
        <w:t>‘The application communicates securely with the PostgreSQL dashas hosted on Amazon RDS (Relational Dasahase Service), RDS is configured witha mal-sailility zone (Mut-AZ) seep to provide automatic {allover and data redundancy. Automatic achops and snapshot plicis re scheduled daily, nsring tha the database canbe estore tay pit in time in case of comyption or accidental deletion, The haxkends le sage? sch ela fies a wets met pis wlan ements "sted det 8 cet linked via resigned URL for secure access. This coupling of ile storage fom the application yer improves ‘oth scalability and sec</w:t>
      </w:r>
    </w:p>
    <w:p>
      <w:r>
        <w:t>"lotic Beanstl’scavizoament is configured anil aoscaliag asd or CPU tina and memary Atvsholds, When the sume fconcuent wes spikes for inane during fitness and wells pes seasons ? ational instances lashed aatmaily When the load deste, exces tances ae termine ‘pis cost. Health checks rn perocally to ensre thal instances respond corti any fal, Esti ‘Beast replaces them scales, mining service contin.</w:t>
      </w:r>
    </w:p>
    <w:p>
      <w:r>
        <w:t>CUCD tnegraon</w:t>
      </w:r>
    </w:p>
    <w:p>
      <w:r>
        <w:t>‘Te deployment process filly atomated dough a Cominous Iteration Continous Deployment (CUCD) psn configured via Gib Actions. Each committe msi branch igges bil pipeline that uns uit ‘ets in the code, and bulls Docker images fr the backend. The images ar then ped tthe Amazon late Comainer Repsty (ECR), Upon sucessful build complton, «deployment job triggers Elan Beanstalk or ECS (laste Container Service to pullhe atest image and redeploy the service without dowaine. Simi for the frontend paral workflow runs that deploys the latest React build AWS Amplify. This uomatio liinaes mana! deployment cr nd maintains synchronisation between fond and back:</w:t>
      </w:r>
    </w:p>
    <w:p>
      <w:r>
        <w:t>‘Eavicoumen! sepregation 4 strily maisined develope staging and praduction envionment cach have ‘hci owm indepen ppcines and configuration is. The staging environment serves a neared ‘replica of prodastion, sed fr quality assurance testing before ive ollot, Aces conta within the CUCD pein i role-based allowing oly autores maintainers to rigger pducton deployments. Build anefacts ae sor temporal in $3 for ating an rhc purposes.</w:t>
      </w:r>
    </w:p>
    <w:p>
      <w:r>
        <w:t>‘Monitoring and Peformance Optimisation</w:t>
      </w:r>
    </w:p>
    <w:p>
      <w:r>
        <w:t>‘Te hosting setup integrates advanced moniterng an performance assis ols. AWS CloudWatch oles ‘eat-tme mers fom EC? instances, Este Beans, and RDS. Logs ate aggregated and visualised to emf pater in response ines. memory wage and errr ates Applicaton Ave logs cape sing ‘Winston in the chen ae automatically shipped to ClowsWatch Logs for retention and analysis, Aan ae congue to tiggraoifications though Amazon SNS (Simple Notation Service) if any mei exceeds eid esol, sacha igh latency or ineeasd ero counts.</w:t>
      </w:r>
    </w:p>
    <w:p>
      <w:r>
        <w:t>“Toeshance global wach and performance, CoadFret edge caching plays significant role in minimising load</w:t>
      </w:r>
    </w:p>
    <w:p>
      <w:r>
        <w:t>times by serving caced stati fe from geographical close locaton. GZ1P and Br compression are Page?!</w:t>
      </w:r>
    </w:p>
    <w:p>
      <w:r>
        <w:br w:type="page"/>
      </w:r>
    </w:p>
    <w:p>
      <w:r>
        <w:t>male to redcepayood sizes improning rendering spedson bth desktop and robe devices. Moreover.</w:t>
      </w:r>
    </w:p>
    <w:p>
      <w:r>
        <w:t>dahas query caching using Reis furtber reduces respons times for frequen accessed data. such 2s membersip</w:t>
      </w:r>
    </w:p>
    <w:p>
      <w:r>
        <w:t>From scury standpoint, the hostel cavirnment hers to sit bes pracies, All backend np re secured with HTTPS, and security headers such as Cotes: Secuty-Poley (CSP), X-Frae- Options and STS ae configured. AWS Web Application Firewall (WAF) i deploy to fier malic, rotting ‘he APLeadpias agaist commen teats such ak SQL isto, cross sxping (XSS), and DDoS attacks. TAM (Identity an Access Management role ae enforced with he principle of leat prviege ensuring that each service or developer only hss acest th esoures requ fo their function. Secrets and configuration ‘ys are stored securely within AWS Systems Manager Parameter Str. encrypted wing AWS Key ‘Management Service (KMS).</w:t>
      </w:r>
    </w:p>
    <w:p>
      <w:r>
        <w:t>Domain, Netweking. and Gio cess</w:t>
      </w:r>
    </w:p>
    <w:p>
      <w:r>
        <w:t>‘Demin nd tng anagenent form the backbone of ccestby, Rou $3 manages DNS rating with ‘ancy asd policies to diet wer tothe nearest AWS region thereby redoing ound- wellness plan delays. The ‘rary domai is mappedto the CloudFont stribation forthe fonend and oan API Gateway endpit or</w:t>
      </w:r>
    </w:p>
    <w:p>
      <w:r>
        <w:t>(he tac. Soha ch oping sd wcll can inci adwla cm calnt</w:t>
      </w:r>
    </w:p>
    <w:p>
      <w:r>
        <w:t>for srvrred separton of once, SSL/TLS cence ar anomaly renewed, gurtcing</w:t>
      </w:r>
    </w:p>
    <w:p>
      <w:r>
        <w:t>mitered secure aces.</w:t>
      </w:r>
    </w:p>
    <w:p>
      <w:r>
        <w:t>Fr netwodk sation, «View Private Cloud (VPC) i cet with separt subnets or pblifacing md ‘rivate esurces. The publi ube hss load balances, ile EC? instances and RDS databases resi ‘vate sbnets accesible nly via internal outing. Securiy prog and netwark access contol sts (ACL) ae congue osc cond inbound ad outbound wali This sgn aigates the isk of extra nrusions</w:t>
      </w:r>
    </w:p>
    <w:p>
      <w:r>
        <w:t>‘wile maining interna communication betcen services hugh private IPs,</w:t>
      </w:r>
    </w:p>
    <w:p>
      <w:r>
        <w:t>‘Sealing, Backup. and Redundancy</w:t>
      </w:r>
    </w:p>
    <w:p>
      <w:r>
        <w:t>lasticiy is at the cor ofthe hosting Sep, Horizontal scaling easures ta malpe instances can handle smatlaneous wer sessions wou depadation a performance, Dung peak fies and wells esos ? whe srs seach esensiey for workows, ton, an mente 7h system ama poisons dion otis ant server instances Comersly when ac deta, the stem scales down raceflly optimising cos. athe replication and cow-tepon read replicas are implemented to handle high ed ously</w:t>
      </w:r>
    </w:p>
    <w:p>
      <w:r>
        <w:t>‘Reqlarkackyp routines are automated via AWS Backup, which captures snapshots of RDS, EC2, and EBS. ‘volumes. Tess backs ar encrypted and stored in mull regions fo disaster recovery Inthe even of 3 Fare, automatic aver esues hat secondary instances Beem active Within econ, contin The acters fax-olerant esgn enables 24/7 wptime with minimal human intervention,</w:t>
      </w:r>
    </w:p>
    <w:p>
      <w:r>
        <w:t>naming basins</w:t>
      </w:r>
    </w:p>
    <w:p>
      <w:r>
        <w:t>Post-Deplyment Verification and Maitenance</w:t>
      </w:r>
    </w:p>
    <w:p>
      <w:r>
        <w:t>Paoe 7</w:t>
      </w:r>
    </w:p>
    <w:p>
      <w:r>
        <w:br w:type="page"/>
      </w:r>
    </w:p>
    <w:p>
      <w:r>
        <w:t>Fatowing each deployment. a post deployment erin phase vaidtes the sytm?s ably, Asta soak ests veil tal endpoints and user interface regression tess ensure that no visa iscepancies cu “Thaffic ong i monitor to confirm that new releses ae Filly propagated across all CDN nodes. Any sss deco are reed ack instal xing Amplify? and late Beanstalk bi</w:t>
      </w:r>
    </w:p>
    <w:p>
      <w:r>
        <w:t>in lhc eat,</w:t>
      </w:r>
    </w:p>
    <w:p>
      <w:r>
        <w:t>‘Maintenance oatines clade repua package updates ibary ais and nfastactare pacing. The Nodes tumtime, PostgreSQL engine nd Nin configurations ae upatequaly o mitigate erty vulnerbiiis, ‘Logging and salytics tools comiauously collet pesfmance insight feeling ito longterm epimission sen</w:t>
      </w:r>
    </w:p>
    <w:p>
      <w:r>
        <w:br w:type="page"/>
      </w:r>
    </w:p>
    <w:p>
      <w:pPr>
        <w:pStyle w:val="Heading1"/>
        <w:jc w:val="center"/>
      </w:pPr>
      <w:r>
        <w:t>CHAPTER 10 – CHALLENGES &amp; LIMITATIONS</w:t>
      </w:r>
    </w:p>
    <w:p>
      <w:r>
        <w:t>‘The dvepmeett he ins and Wen: Apaton fe Wars Nain Members an Welles Resenetios ‘rsemeda wide specu of technical operational. and cowinaton challenges tht collectively ested the ‘esince adapbily, nd problem-solving capalis of the project eam. As with mot age scale woh ‘stems that tempt unify mutipl independent services under a single, coherent architecture, the ses ‘encountered spaned th fl oftware enginecring ifcycrom desin and implementation tointgration,</w:t>
      </w:r>
    </w:p>
    <w:p>
      <w:r>
        <w:t>{esting and deployment. This section anicultes the mos significant iicuies encountered ding</w:t>
      </w:r>
    </w:p>
    <w:p>
      <w:r>
        <w:t>evelopment, peoiding a analytical overview ofthe techies, architect conflict performance ‘tenes, aml human cositon sa tht shape the projects ial form</w:t>
      </w:r>
    </w:p>
    <w:p>
      <w:r>
        <w:t>(One of he artes and mos persistent challenges involved system integration arosHeerogeneaas API. The aos concep feud rei on sels interoperate wero seson shin, mene eicaton an wain infomation services, each of which wed dstinct data frmatsaueatistion mechanisms, ad</w:t>
      </w:r>
    </w:p>
    <w:p>
      <w:r>
        <w:t>‘respons structs. For instance, while ight APs eid oa RESTA ISON respomes wih oken-bsed utertication, some wan information services provided XML data though SOAP interfaces, leading 1 ‘incompatibility ses daring initia implementation. The peocess of sandanlsing and pursing these responses omeuned considerable development ime and fequent AP rte mis imposed by external providers</w:t>
      </w:r>
    </w:p>
    <w:p>
      <w:r>
        <w:t>‘xara the problem, ctsing compet or delayed dt daring texting pases,</w:t>
      </w:r>
    </w:p>
    <w:p>
      <w:r>
        <w:t>Another major issue pertained to data consistency and synchronisation across modules, Since the plafoem need update pies, seat avait, and se reflected th tes ata posed a substan challenge. Discrepancies ocasionlly arse when one AP pdt faer than another, lading temporary mismatches Between play and stl chedaing ta, Thee Inonsnecis hed undermining users romping th nce for improved caching gi an etry</w:t>
      </w:r>
    </w:p>
    <w:p>
      <w:r>
        <w:t>ca status in ear realstin,esariag ha evry module</w:t>
      </w:r>
    </w:p>
    <w:p>
      <w:r>
        <w:t>‘rom a database design penpectve the comple af modeling muliple inieelaed cms Pach as wien ‘ceo mei ees cmon. aye ete cs in memo ad ong “Te Enity- Relationship (ER schema hao blanc data redundancy with perfomance ficiney. Esty</w:t>
      </w:r>
    </w:p>
    <w:p>
      <w:r>
        <w:t>rotrypes ofthe database sffered from slow query performance especialy when etching agzessted data</w:t>
      </w:r>
    </w:p>
    <w:p>
      <w:r>
        <w:t>(ee. pated etn ecommenatons eed by we ings senile Query opinion, desing step and connection pong adjustment came necessary afer mule rund of performance analy</w:t>
      </w:r>
    </w:p>
    <w:p>
      <w:r>
        <w:t>“Te frend development phase aso encountered several sacs. The we of Reacts povided Melty and ‘modular ut inteprating dynamic dt across muhiple asynchronous sures ed sate managment callenges. The conpleity of maintsning comsistet application stat across numerous components ccsinly ule in tle dala ender o itertace ag. Adduionaly, mplemeting sesponsive desig hat ‘ape seamlesly aross devices proved demanding especialy when dealing with age maimed sets ike</w:t>
      </w:r>
    </w:p>
    <w:p>
      <w:r>
        <w:t>Pagel</w:t>
      </w:r>
    </w:p>
    <w:p>
      <w:r>
        <w:br w:type="page"/>
      </w:r>
    </w:p>
    <w:p>
      <w:r>
        <w:t>‘etn ection images pomesona vides Brow compat iu frer compound! th poem, with layout dortions occuring in oder browsers despite adherence to standard CSS framewks</w:t>
      </w:r>
    </w:p>
    <w:p>
      <w:r>
        <w:t>‘Th backend ecto faced scalability and deployment challenges daring the ely tages. Noe js ard Express while efficent, equtedfine-saning to had coneureat APL equ without perfomance degen, Improper ssyachronoes handling led orace codons and empary service unuvlabilty under ‘simulate high-ond tet, Moreover, the backend ntly lacked a oat etre handing midlleware. which ‘mate debasing compl failures moe tne consuming, Loa uancing also proved challenging when deploying muliple onsinised services, as sesion perience was nt nll configured, casing ses to ‘apron comin coding tates teen ests</w:t>
      </w:r>
    </w:p>
    <w:p>
      <w:r>
        <w:t>‘Security issues emerged promincly daring authetcation and authorisation implementation. The tation rom waitin seson-bsed authentication Lo token based JWT authentication niall inteaced ‘vlnrbtis ach as token exiy mismanagement and improper vaso logic. Dating pensation esting. ‘was discovered thal some APL endpoints were insulin proete, allowing unauthorised access undet spi condos. Alressing thee concerns equi a complet flare the authentication ier. inching site oh validation. HTTPS enforcement nthe aplication of Cos Origin Resource Sharing (CORS) policies.</w:t>
      </w:r>
    </w:p>
    <w:p>
      <w:r>
        <w:t>Dating CUCD pipeline confgurtin, freuce build atrescecured defo income dependeny versions ‘erwcen local development and staging servers. Minor dfrences in Nos versions and package manager ‘taviowr cased unexpected eros, paiculary when running tes Srp. The pipelines integration with Decker containers ocasonally koto nctwork binding confit, delaying aomate deployments, Si ‘hate Beanstalk configurations sometimes aie to pate envionment variables propel, requiring mama {mervemon and mule estas tabs services</w:t>
      </w:r>
    </w:p>
    <w:p>
      <w:r>
        <w:t>Aner ator of challenge evolved around cloud resource management and cot optimisation, AWS services, while powerful, iasoduced complexics ailing and coatguration. Miscoafigued lal balances, ‘underutised EC? instances and edundansoage backs empl inflated projet css. The lack of nal ‘monitoring and automated scaling pois edo ieficeais that hao be corete arin epost Iieyele hough resource ais and atom cos ers.</w:t>
      </w:r>
    </w:p>
    <w:p>
      <w:r>
        <w:t>“Testing an Ucugelng represented anther domain of dfclty Unit toting was aigiorwank however, ‘megraton and systm texting posed ios do othe nterdspendence of made andthe ws of external APIS ‘with unpredictable nen. Mocking AP responses was necessary for consistent sing. yet maintaining</w:t>
      </w:r>
    </w:p>
    <w:p>
      <w:r>
        <w:t>accurate mocks a APIs evolved became abou inemsive. Morove, simulating emo-end wc fies jumeys? ‘chat cheng gh, ering» meh. ening pra! walle recent ridin ft ta</w:t>
      </w:r>
    </w:p>
    <w:p>
      <w:r>
        <w:t>management and environment ests fstacen esions</w:t>
      </w:r>
    </w:p>
    <w:p>
      <w:r>
        <w:t>“The deployment phase nreduced its own se fe, pact in DNS propagation dys TPS cifcate renewals, nd container fchesaton. Duing oe instance, the hacked API became empaily</w:t>
      </w:r>
    </w:p>
    <w:p>
      <w:r>
        <w:br w:type="page"/>
      </w:r>
    </w:p>
    <w:p>
      <w:r>
        <w:t>inaccessible doe toa mismatch hetmcen the domain configration in Route $3 and Cowdrot sition caching. Anoter notable challenge was maintaining uptime during rling deployments. Despite using Blue- gen deployment statis uses ocasonully encountered dwatine during database schema migrations.</w:t>
      </w:r>
    </w:p>
    <w:p>
      <w:r>
        <w:t>‘uly collate coordiaton amon tam members resented challenges typical of mal-develpee ejects Merge conics in Git ecard regucatly de to simultaneous eis to shure cafiguaton ies Incomisent cain conventions eo syste ereguariis and iting ets ding builds, The absence of | aul stagedcamentationalsaconributetioconusonduringenbardingew developers These</w:t>
      </w:r>
    </w:p>
    <w:p>
      <w:r>
        <w:t>‘rpanisationa inficiences wer tr miiatd tough scr ranching policies, code review protocols and ested ocumenation,</w:t>
      </w:r>
    </w:p>
    <w:p>
      <w:r>
        <w:t>Insummary, the developmeat otis platform was an iterative leaing proces tht surfaced a wie varity of cfallengestecbnical. structural ad collaborative. While some were expected sch as iegration inconsistencies o dependency cots terres deeper insights into real-world sytem design complexities. Fah sue, once esalved conte tothe platforn?s event ohastnes helping asfrm an ambos concep int a stable, sable and serene iil solaon</w:t>
      </w:r>
    </w:p>
    <w:p>
      <w:r>
        <w:t>‘The elton of the numerous challenges faced during the development ofthe Fitness and Wellness Applicaton for \Werouh Nation. Menfortp. and Welt Recomenaion eed temic andeocacdier app ening</w:t>
      </w:r>
    </w:p>
    <w:p>
      <w:r>
        <w:t>eos software engineering pinciples wih pragmatic experimentation. Each ston applied reflected an incremental amin process a ses wee ral sled instead, they Were inteinked ros differen layers of the pplication acter. The following section presents 2 detailed, academically srt dscusion ofthe strategies. frameworks, an coecive actoas implemented tas th tehsil ‘operational and organisational problems iene during the prot hlecyeh,</w:t>
      </w:r>
    </w:p>
    <w:p>
      <w:r>
        <w:t>“Todds the APL intyration inconsistencies. the development eam aopted a midleware-based design ster hat sere as an nermedary between the external APIs and the neal ata procesing components ‘This mdse ware ayer built with Express, snared coming ta by eansorming al externa responses mo a uniform SON schema before passing them tothe application logic. This ensred compatibility ross Inserogenous data frmatinclding REST and SOAP protocols. srios of custom paser functions nd schema validators wer plemented using the Av (Another JSON Sera Validator ear to guaran the megrity and scr of recived data. Furthemore to prevent API rat Fim violations, an ineliget caching and sting mechanism was intoduce. employing Res for temporary ta storage and request queing. ‘Tis approach nt ony rode rund xtra all bt also ironed oral application responsiveness</w:t>
      </w:r>
    </w:p>
    <w:p>
      <w:r>
        <w:t>or the data consistency and sychroation challenges combination of ene deiven abies aad schedule roa jobs was deployed. The eventdiven pater, inpemeated tough Nod js Eseanites, sllowed anynchonows vps across medley whenever changes were ected any connected serie. Adlionaly con tasks were configured to periodically refesh rice and avabiliy data dig of pak hous,</w:t>
      </w:r>
    </w:p>
    <w:p>
      <w:r>
        <w:br w:type="page"/>
      </w:r>
    </w:p>
    <w:p>
      <w:r>
        <w:t>nsaring that tale information was purge systematically. The caching strategy was enhanced hough atwo- Jevel design ?an in-memory cache fr high-frequency data and a Reishasd distributed cache fr persistent temporary sorge, Conflict soliton lgorths were implemented o prioritise newer or vei data sting transactional imtsitythoughow the schedating workfow,</w:t>
      </w:r>
    </w:p>
    <w:p>
      <w:r>
        <w:t>Interns of database perfomance al schema optimisation th team selatned the aii design by ping ‘hybrid elation ?mtlatonal appasch The pray telatonl database (MSO) hamid wansatonal</w:t>
      </w:r>
    </w:p>
    <w:p>
      <w:r>
        <w:t>a sch sched eins, pment. and recon, hile secondary NoSQl. datas (MongoDS) managed ‘usu costo ti and wells reviews, images and wells tps. Indexing siete were implemented on Froquerly quer colunns,signsicantyanproving ea performance Steed proces were tre for complex joins and agerceations, reducing the computations load onthe application Iyer Additonal</w:t>
      </w:r>
    </w:p>
    <w:p>
      <w:r>
        <w:t>&lt;dsahase connection pooling was optimised using the Seucize ORM configuration. enabling efficient</w:t>
      </w:r>
    </w:p>
    <w:p>
      <w:r>
        <w:t>concutet rcs without exhnosing ser resources,</w:t>
      </w:r>
    </w:p>
    <w:p>
      <w:r>
        <w:t>‘Torcsolte romend sendering ndstate management ses the eam wanton ren alto prop diling (0. globa sate management slaion wing Redux Took. This allowed predictable sue ansons and reduce componcn ween. Rea Suspense and Er Boundary components were wid Wo manage syncronous data etching sraceilly and to slate componentevel ers rom cascading hugh he enti Jmertac. For performance optimisation, ode spliing ad ay loan ehriques were imac toes ‘nit oad ies Furtberme tbe Material U bar was customised ensue responsive and ross owner compatibility supplmered with CSS Grid and Flexbox for adaptive layouts aron screen esltions -Euensive testing on multiple browsers, ade by BrowserStack casted visual conssteny.</w:t>
      </w:r>
    </w:p>
    <w:p>
      <w:r>
        <w:t>Inackling chon salbity and concern lntatons. scris of refering an conigraton ‘optimisations were performed. The asynchronous ature of Nodes was leveraged moe eects by ‘oovetng locking operations ito non bcking asynchronous calls sing asyfnwat sya, API endpoints ‘wee reste int microervies ole funcional module such schon, payne aed recommendation? embling independent cling, The application was containerised using Docker and ‘orchestral thugh AWS Elastic Beanstalk, which provided automated sang bse on tac tris. Load ‘nancing was achieved using AWS Aplicaion Lal Balancer (ALB), configured wit sticky sessions 0 ‘maintain we context ring concurent operations. To enhance eliaility, ict beaker pater was {implemented sing the Opossum vary ensrng tha filed extra sevice calls il et cascade nt sysem- wie fires</w:t>
      </w:r>
    </w:p>
    <w:p>
      <w:r>
        <w:t>Security vulneabilies were mitigated through a complet veto the authentication nd auorstion ‘mechanisms. The previous session asd authentication was replaced wit robust JWT based SON Web</w:t>
      </w:r>
    </w:p>
    <w:p>
      <w:r>
        <w:t>‘Token) system eating shoved acess ens and lng lived refed ens Token expiry and validation ‘wer managed trop midiowe, cnaring secure acest protected resources, Hees wa inetd ‘he backend to apply HTTP header prosctons, while beryp hashing was used for secure password storage HTS was enforced actos ll enpoits via AWS Cestificate Manage, nd CORS policies wer ine tune 0</w:t>
      </w:r>
    </w:p>
    <w:p>
      <w:r>
        <w:t>restit cro demain aces. Repl pestain testing thing OWASP ZAP identi pen injection pins,</w:t>
      </w:r>
    </w:p>
    <w:p>
      <w:r>
        <w:t>Poe</w:t>
      </w:r>
    </w:p>
    <w:p>
      <w:r>
        <w:br w:type="page"/>
      </w:r>
    </w:p>
    <w:p>
      <w:r>
        <w:t>‘which were subsequently nite using np valition Hare sich ae vast. Thew ers collectively erated he platforms compliance with modem web scunity standard.</w:t>
      </w:r>
    </w:p>
    <w:p>
      <w:r>
        <w:t>Aairssiag the CUCD pipeine inconsistencies required the option of Gita Actions for automated testing and deployment. Each code psh rigged abil pipeline that installed dependences, anette ad ployed verified bust staging envroameats. To limite version confit, Node Version Manager (am) ‘was wet stare the Nodes envionment cosa ystems, Docker Compose ies were also eine xpi define dependeny versions nsringrereduiiity, Network binding confi during comin ‘orchestration were solved by defining unique port mappings and implementing intemal Docker twos for incrseeie communication, Emonment varbls were securely managed wing AWS Systems Manager Parameter toe cnsring that sensitiv reels were neve hace,</w:t>
      </w:r>
    </w:p>
    <w:p>
      <w:r>
        <w:t>Inerms of clon resource management and cst optimisation, an extensive montning a aera syste was deployed xing AWS ClowsWatch Recurewiltation mics were contnaouly ober ad aut-saing rules wee iplementd to dynamically aus EC? instance counts base on CPU and memory tress. ‘Unused sources wete Melfi and terminate ough periodic cou ais. The AWS Trusted Advisor oat ‘movided actonble ecommerations fr cost an performance optimisation, while $3 ifxyce plies ensered ‘he automatic achivag of ld data. By the end ofthe optimisation phase, nasa costs were reduced by spprosinatly 38% without compwomiing stem rib:</w:t>
      </w:r>
    </w:p>
    <w:p>
      <w:r>
        <w:t>Forth testing and debugging processes. an improved muiilayer testing statepy was developed Unites ‘wee writen using Jest, while integration etree on Supertestto simulate API calls: Mocking and tubing</w:t>
      </w:r>
    </w:p>
    <w:p>
      <w:r>
        <w:t>‘of etemal APIs were performed using Nock, allowing comistnt tes outcomes regards of thi paty APL silat. En-oend(E2E) eting was atmated wth Cypees, which simulated elite wer ws suchas ‘step sete seston a cancers. Adina. err logzine was cahaced hough Winston and Morgan ‘middleware, which cpr ealstime server activity and povided sractred os fo dchogging. This mali ‘rd esting ramowoek nificantly increased ela an ede regression bugs dain etre uplate.</w:t>
      </w:r>
    </w:p>
    <w:p>
      <w:r>
        <w:t>Deploymcc-reated aes were mised by implementing able gree deployment sttey to ens n0- dowatine updates. Database migrations were managed hough Soquel CLI with olhack capi, allowing sae schema tanstonsDNS propagation ays were minimised tough TL coniguation adjustments in Amazon Rowe 53. Automated SSL cect renewal scripts were also induced to prevent scrvce int rupons. To maintain consistent cavronment tehaviou, consi hea checks wer added 1 he</w:t>
      </w:r>
    </w:p>
    <w:p>
      <w:r>
        <w:t>Docker contiuraton.ensring that only heathy sevies receive alc ding deployment eyes</w:t>
      </w:r>
    </w:p>
    <w:p>
      <w:r>
        <w:t>‘Te collaboration and code management dcules were alesse though rte team cosdination ‘otcols. The Git ranching mol was revise follow the GitFow methodology wth lear dstntons ‘erwcon main. develop feature. and oti ranches. Pll request templates were inrouced to sandarise review processes, and ESLint configurations enforce consistent cing sys. Regular stand-up meetings ad documentation updates on Coacnce casted sypchronation among all ostibuters, Version contol</w:t>
      </w:r>
    </w:p>
    <w:p>
      <w:r>
        <w:br w:type="page"/>
      </w:r>
    </w:p>
    <w:p>
      <w:r>
        <w:t>spin improved damaicall ter implementing these practices. eng fower merge conics and wore \racable development history</w:t>
      </w:r>
    </w:p>
    <w:p>
      <w:r>
        <w:t>Beyond echnical fits, th team so implemented proces evel improvements sucha exablishing spent revospectves defining lerer tak crip. nd sing ia frisse racking and word dstibason, This strctred project management approach enhanced poi an accounabiy, nsuig tht etic ssues weenie and ables promptly</w:t>
      </w:r>
    </w:p>
    <w:p>
      <w:r>
        <w:t>Inconclason te slations applied throb the project mere oth estve nd proactive in mature reeting comment wo tcc exelees and nstainabe design Bich reslution not oly solved mite tallengs ut alo reinforce the overall robust scalability, ad msintsimaility ofthe platform, The sucesfal mitigation ofthese sss transformed what began as a complex, eo prone tty into sol hp pefomanc ines and wees ton cage rea worl deployment vain</w:t>
      </w:r>
    </w:p>
    <w:p>
      <w:r>
        <w:t>Despite he comprehensive development and extensive refinement ofthe Fines and Wellness Application for ‘Werou Nation. Menbertp and Wells Recomendaciones ith. mls dc to constrain tine, resoures, and depen on hip services. While the system Bas Ben rigorously tested, deployed and validated under muipe scenarios, it ontines to face minor yt impactful allengs tht are typical of comple, large-scale tegrated web applications. This seton provides detailed and academically suucued examioatin ofthe existing sues, categorising them hase a thei aia. nate, adic ne plaforns functionality and wer experience</w:t>
      </w:r>
    </w:p>
    <w:p>
      <w:r>
        <w:t>(One of he not sinicamt into Hsin the dependency on external API fo tame data etieva rm ‘ig ain, and mere ines ad wel providers Tes API cso lle donne, ny Whe ete Finis, resting in incomplete or delayed data on the pater, Ahough caching mechanisms have Been implemented o mitigate such effets, the cached data can become sale if the APL remains unavailable for</w:t>
      </w:r>
    </w:p>
    <w:p>
      <w:r>
        <w:t>extended pris. This issue is especialy ritalin ne sensitive Scenarios such as last-minute scheduled sessions or dynamic membership fe upatss. Moron sae each API lls diferent ta fama nd suhetcion rota ‘minor mismatches in schema upates from the providers end can cans transit pang eros resign all</w:t>
      </w:r>
    </w:p>
    <w:p>
      <w:r>
        <w:t>or misfrmated enties inthe systems database</w:t>
      </w:r>
    </w:p>
    <w:p>
      <w:r>
        <w:t>Aver ongoing iss entsins to serch and recommendation performance under heavy tic conions Daring pak ue activity, the system occasions experiences dead response times, atc when nile concure searches ae enue avhng comple fies Hk bl. ing and ines ad wes ma combinations. Although the platfoan employs server-side pagination and Reds caching the dynamic eneation fies and wellness commendations hse ner eee nisl ia can eed he compton er. ‘conan cases users have reported delay of up 37S seconds during seach el endering. Tis su, while ‘nt catastrophic ets the poesve responsiveness ofthe irae an may rede Use satsacton nigh trafic scenarios.</w:t>
      </w:r>
    </w:p>
    <w:p>
      <w:r>
        <w:br w:type="page"/>
      </w:r>
    </w:p>
    <w:p>
      <w:r>
        <w:t>“The wer authentication system, though obus and secure exhibits a ior but rectarng ss with oken expiy and refresh handing. Spofially, when wer remain ile or log periods, he JWT aoces token expe 36 xpeste, but iar instance efesh token fast renew de to dexycbonisation twos the cent and server locks. This ress nForce logut sessions, requiring Wes og in gain. While this ie dos ot compromise security. itnterpts ser experience comity. paiculaly for ses engaged in enthy browsing ‘or schodling sessions Developers have acknowledged his ition and are explving the implementation of a thckgrond tote effesh daemon to feselve thease in fur ups</w:t>
      </w:r>
    </w:p>
    <w:p>
      <w:r>
        <w:t>A recuring foto imitation ithe acasionl rendering acomsstncy actos ows pty betcce ate alignment or spacing discrepancies on Apple device due to varition in edering engi Aditionally, whom ewok pcs on sagen and dat cay component c= elas commen cre ay Had atl ot {alto render dhogeter, leading wo visual fragmentation ofthe user intfae.Despeimplemening lay loading and faltck placer, these anaes pert adr pci network onstage no or farther optimisation ce the option of service workers to handle one scenarios mow effectively.</w:t>
      </w:r>
    </w:p>
    <w:p>
      <w:r>
        <w:t>‘Choe a Safar, Cea advanced CSS proper sucha Fd layous and ransons display</w:t>
      </w:r>
    </w:p>
    <w:p>
      <w:r>
        <w:t>"The payment gateway ineration, wile anton sound remains ited in ers of een leit and ‘refund processing automaton, Caren. the system suppers transaction rimaily in Tndan Rapes INR) and ‘US Dolls (USD) rhing cathe Swell plane AP fr pment xeon, Hower. users attempting aston in ‘umuppored euronce experience failures need manual currency cemberioas, Fathers, fetal and cancellation rogues ar pally automated, with see caes requiring backend admins itrventon to ces. This into is rimaiy due tothe absence of fl wo-vay conmmunicaton Deen the payment sway andthe platfr schedaling management mul? enhancement planed fe fare eles</w:t>
      </w:r>
    </w:p>
    <w:p>
      <w:r>
        <w:t>‘roma database perspective a minor bt persistent imitation exists in elation tthe handling of complex ‘elton queries. The hybrid use of MySQL and MongoDB, whi effective for stacturedand unstrtured i managenet, occasional leds dan retrieval incomsseecies when aggregating ars the wo nym, ‘Syachroisaton delays between MongoDB?sasynctronows write operations and MySQL: ramsactiond ‘upstes can result in temporary mismatches, paicully in composite analytics views and recommendation ‘models. Adionaly, under high data volume cetion, certain ois voi large sci ad we tables xii sow execution times despite the we of indens. This performace Ig nae identified for ‘psimisation, potentially tough paritonng or the introdocton of database sharing techniques.</w:t>
      </w:r>
    </w:p>
    <w:p>
      <w:r>
        <w:t>Aner steworthy iste pertains o mail responsiveness and acest. Anagh he omen employs ‘esgonsive design amewerk, ome interactive component such as dite pickers and drowns, display educed sabi on smaller mobile screns or when accessed via sine technologies. The acest anit ‘revealed maderate compliance with WCAG 21 guidelines inating th ne fr eahancerent in keyboard ‘ssigation, ARIA labeling and contrast ais for vsaly mpi srs, Tse shortcomings don prevent ‘si functionality but do affect inclusivity? a important aspect of modern web applications.</w:t>
      </w:r>
    </w:p>
    <w:p>
      <w:r>
        <w:br w:type="page"/>
      </w:r>
    </w:p>
    <w:p>
      <w:r>
        <w:t>‘The email and otiftion stem occasionally ricountersdlivery delays failures due he thoting poise of the iterated SMTP sevice. Whe the number of rggered ations exces the providers hreshold for example, daring promotional cmpignsor sytem ler) crsin emails are queved or ‘emporaity sje, While these ses have en mitigated hough que management and retry mechanisms, ‘they remain dependent on he imitations impose by third party mailservers. Transitioning 10 a scalable cload- ‘sed notification sevice sah as AWS Simple Email Service (SES) is under consierato for ature perce,</w:t>
      </w:r>
    </w:p>
    <w:p>
      <w:r>
        <w:t>‘rom astng and maintenance samp one curent limitation involves incomplete ts coverage across ll _maduls. While eit components sich as scheduling payment and aahenication ae throughly tse, espera eae ie fines awl omnes an pti anys lack exe atom es ae ‘Tis pap occasionally resus in umotied bugs when inrucing pew updates. The iteration tts ras limited in scope prinarily covering single-servic interactions rahe thn end4o-end workflows ars the -mroservie artes. Future iterations ofthe platform aim aes his imitation through comprehensive ‘est sites and continous regression testing,</w:t>
      </w:r>
    </w:p>
    <w:p>
      <w:r>
        <w:t>or logging and monitoring alo exit nino inconssecies. While the sytem neces optes major ‘umm exceptions hough she Wason logge, enain unhandled etiam ad syne 8 ‘ccsinaly go unlogged. paticlay within promise chai. This issue complicates pos incident analysis and chugging. especially when srs oer sporadically in production, Plns a in plac to near advanced bservatiity ols sucha Sentry of Data fo real-time err tacking nd perormance monitoring. ensuring igher rail and faster response to anomis,</w:t>
      </w:r>
    </w:p>
    <w:p>
      <w:r>
        <w:t>"The deployment ppc hough gly stile, pesats minor challenges during eaitoment synchronisation ‘cencon sting ahd pion. Variations in enironment arise configuration xc asnaly resin fed ployment cr inconsistent has. This ses especally prevalent ring version aes involving new _APLendpins schema modiistions. Whilerolback mechanisms tein place, the process trodes Aemporaydowtine dating manual inrveton, Enhancements ch as fully automated Be-green deployment and environment variable validation rips are expected to resolve these inconsistencies.</w:t>
      </w:r>
    </w:p>
    <w:p>
      <w:r>
        <w:t>‘rom a wier experience penpoctie few known bas por ine recommendation engine ad scheduling onfimation made Occasionally the recommendation system displays dapat ests det overlapping dn somes orunsyncroised fers Simi, users have ep istances whee Session coaimation</w:t>
      </w:r>
    </w:p>
    <w:p>
      <w:r>
        <w:t>ema ae sent ice fora single wanton deo rce conditions in asynchronous event igper. While thse ‘nus are infequet al don impact a imei they india the ned fer mprovedconcwreey onto an message dedupiation mechanisms</w:t>
      </w:r>
    </w:p>
    <w:p>
      <w:r>
        <w:t>‘Lasly, ht exit iitation inthe poms scalability fr global expansion, While the atest suppots ‘modular integration of API the sytem creat rele hail on eon specific services and datas ‘Expanding oiateratonl markets woud rege significant architectural adjustments icing mui language supped ine one handing, and iteration compliance (= GDPR). The cuent deployment</w:t>
      </w:r>
    </w:p>
    <w:p>
      <w:r>
        <w:t>Pages</w:t>
      </w:r>
    </w:p>
    <w:p>
      <w:r>
        <w:br w:type="page"/>
      </w:r>
    </w:p>
    <w:p>
      <w:r>
        <w:t>infastrcureisalso geographically inte, with mos resources hosted asingle AWS region. posing potential latency challenges for wes in dstan geographical locations.</w:t>
      </w:r>
    </w:p>
    <w:p>
      <w:r>
        <w:t>Inconcason although the Fines and Welles Application has achieved high degre of functionality and stability, hse current inition underscore the erative mate of software engiceing. None ofthe Meni ‘sss ae cia r syst beeing, but they collectively sepreea areas or enhancement 3 the platen cles Ades ther will route ongoing refinement user eck incrpraion, a teholoial _alvancements. By acknowledging and systematically lansing fr these imitations. the developmen tam costes th plato emits dynamic adyptbl, ad capable of chiving oainwus inprovemen aie ‘wi indosty test ratces and academic oftware development principe,</w:t>
      </w:r>
    </w:p>
    <w:p>
      <w:r>
        <w:br w:type="page"/>
      </w:r>
    </w:p>
    <w:p>
      <w:pPr>
        <w:pStyle w:val="Heading1"/>
        <w:jc w:val="center"/>
      </w:pPr>
      <w:r>
        <w:t>CHAPTER 11 – FUTURE ENHANCEMENTS</w:t>
      </w:r>
    </w:p>
    <w:p>
      <w:r>
        <w:t>“he Fiend Wlncs ppm Wren, Neon Memb sn Wels Recomenas a n eig ith scaldbiliy and extensibility in mio llowing feu enbaacemeat to be integrate seams without dapting the exiting ecosystem. While the curent system ofers a comprehensive site of ore anconalies, such a mut-moda scheduling iateligen recommendations nd user authentication, the projects long-term ‘sion ncompasss several plnnod fests simod at enhancing wer experince increasing atomation, imeoving data accuracy, and expanding the platfr’s reach toa glba audience. These planted developments ar comcived mt merely optional dons, but state components intended transform the ster ito fay imagen. apnea bly competitiveness and wees slain</w:t>
      </w:r>
    </w:p>
    <w:p>
      <w:r>
        <w:t>‘One of he most abou planed etre isthe inegration of Anifiialneignce (AD riven ‘ponalsaton and recommendation systems. The cuent ecommendton eagine eis ima om rule</w:t>
      </w:r>
    </w:p>
    <w:p>
      <w:r>
        <w:t>‘ned algorithms and basic dal fiers: however fae updates im o incorporate machine earings</w:t>
      </w:r>
    </w:p>
    <w:p>
      <w:r>
        <w:t>capable of analysing wer behavior, wekout ison seasonal tems and sete data to pre highly ‘tse supgeton. For example, i wer comin hks coastal Welles recommending sme, he sre wi proms nga ser beach wollen xovmendton with psosedyacag comin for webs, ‘menibersips aad locl activities. The ase of AL wll exten beyond recommendations cabling features such vie ig dla pt ft ri ep i ip ig 82</w:t>
      </w:r>
    </w:p>
    <w:p>
      <w:r>
        <w:t>ak at he most os fective ines.</w:t>
      </w:r>
    </w:p>
    <w:p>
      <w:r>
        <w:t>Amster major enbanceret plana fer th platform is eatime mung ppt and cumency conversion {o-atert inermationa users. The cutest version primarily supports English and limited currency formats,</w:t>
      </w:r>
    </w:p>
    <w:p>
      <w:r>
        <w:t>‘ut ture tertons wil introduce dynamic language location powered by Natural Language Processing (NLP) and repon bse translations. The sytem will automatically detect the wer’ loaion and prefered angus aljustiog mot only the etl inrfae bat ls regional formas sich as dt, ine, acre. This {eatre wll be especially valuable a the platform expands eyo tnt tage regions. helping ata a ‘woader wer base aero Europ, Asia, and the Americas.</w:t>
      </w:r>
    </w:p>
    <w:p>
      <w:r>
        <w:t>‘Te ntgaion of via ness ad wtlness sistant powered y omnerstosl AS anther key omponet the roadmap. This feature will eable ses wo inka with he yom using natural language commands dough</w:t>
      </w:r>
    </w:p>
    <w:p>
      <w:r>
        <w:t>texto vce, helping them lan emi wets plans conventionally, Fontana wer igh a, "Book me athe ay wollen to Genet necked with see fig member. the system il somal one compete ‘wellness chedle sel on stilt tadget and preferences, The ast wl ao Be eo had scheduling. cancellations and wells discovery withou requiring manual navigation hough mens significantly</w:t>
      </w:r>
    </w:p>
    <w:p>
      <w:r>
        <w:t>‘improving secs nd engage</w:t>
      </w:r>
    </w:p>
    <w:p>
      <w:r>
        <w:t>“To eahace user ist an wanspurency able used wanton uaciag system abo being explore for ature implemensaton. By leveraging blskchain technology the platform wl ensre ht every sceding</w:t>
      </w:r>
    </w:p>
    <w:p>
      <w:r>
        <w:br w:type="page"/>
      </w:r>
    </w:p>
    <w:p>
      <w:r>
        <w:t>Inte contest of data analytes the project envision an advanced busines ineligence dashboard for _aminisrators and panes. This dashboard wil provide in-depth anaes om ser hehasou, sheng teas, cna! demand snd peace mercer meter ad wllne cmmenans.Te nigh dene a he ce</w:t>
      </w:r>
    </w:p>
    <w:p>
      <w:r>
        <w:t>‘wil guide mating campaigns, servic optimisation and prtneahip strategies, The dasboard wil so incade peicive sna capable, helping Snes and wells operates foes demand nd manage inventory testis.</w:t>
      </w:r>
    </w:p>
    <w:p>
      <w:r>
        <w:t>“oenhanc safety and compliance. integrated fess and wellness isranc options and else emergency asisance Feaues ae ao planed Users willbe able wo purchase insurance cl daring he schon process, wih sve ae te we cena ne Th emer el oe ig,</w:t>
      </w:r>
    </w:p>
    <w:p>
      <w:r>
        <w:t>80S ens nt el aby cnt nero, eign Fs nd wll</w:t>
      </w:r>
    </w:p>
    <w:p>
      <w:r>
        <w:t>Puntemore,eo-ically an eat and lace iets iniative frm a cri pat of fue deepen. The sym hight eco cei mente rome caton atl nes an wees tons nine ies tha aoe lect eae sane ee ney an eles mane By mcg pe fee an wins th om |</w:t>
      </w:r>
    </w:p>
    <w:p>
      <w:r>
        <w:t>{o conte poutively to environmental conservation and sci esponsibly goa</w:t>
      </w:r>
    </w:p>
    <w:p>
      <w:r>
        <w:t>‘Las, ntraton wid govemest and fees ete managment APs is plane o provide verified, realtime data on ‘ocalepelatom, vse oiement and ines and wells advises. Thin will enhance Wanpcacy anil. -rulry fr ntrational wor navigating complex onder and documentation processes</w:t>
      </w:r>
    </w:p>
    <w:p>
      <w:r>
        <w:t>Iconclsion, the planed features ofthe Fitness and Wells Application reflec frwan-looking vision rooted ininnovasion, inclusivity. and ecological exelence Each enhancement abether Al-diven ockeha secured, o sustainability focesedaligns wih the overarching mission of simplifying and enchng the global ‘wellness experience. These upcoming developments caste ha the plato rms not ay eleva but</w:t>
      </w:r>
    </w:p>
    <w:p>
      <w:r>
        <w:t>Ath ies nd Welles Alison fr Won, Netto, Meni and Wels Recomm cminas whe smo a meee sophisticated imeligemt ecosystem, the need for avanceimepratos and systemic</w:t>
      </w:r>
    </w:p>
    <w:p>
      <w:r>
        <w:t>‘optimisations comes increasingly essential, The eating framework provides arabes foundation fr eal tine ‘hig. mm fies mangement al cory of nena wel recommen father iene an dramatically eshance sally performance. and wr satisfaction. This section provides detailed acaemic explonton of poten integrations and opimisations that canbe introduced to strengthen the platforms</w:t>
      </w:r>
    </w:p>
    <w:p>
      <w:r>
        <w:t>Funston tices nero ann term asanay within he dp nes and wens 8m</w:t>
      </w:r>
    </w:p>
    <w:p>
      <w:r>
        <w:t>(One of th foros integration pris is the incorporation of global dsribation systems (GDS) such as Ama, Save and Teele, Cate the patos on mip divi APIs for ight ein an ‘mente dat ageepton hich nis deta cover enfe ocasoal ncn nets ec upen, By ‘mepraig with GDS aetwoas, the pio cal ai unifies wo milion of linens and wellness invents,</w:t>
      </w:r>
    </w:p>
    <w:p>
      <w:r>
        <w:t>‘ncading worker rent, and membership eprom woe This intraon weal nat only aan data</w:t>
      </w:r>
    </w:p>
    <w:p>
      <w:r>
        <w:br w:type="page"/>
      </w:r>
    </w:p>
    <w:p>
      <w:r>
        <w:t>‘ebilty and compeensneness bt aso improve response ypc snce GDS ystems ae optimised for high- ‘ne tansactons an rea. memhenhip ee symcrontion. Fhe prtehiswil hese system cod acitate det sessioing capable. climinaing mermediary dependences and srengtbening platen</w:t>
      </w:r>
    </w:p>
    <w:p>
      <w:r>
        <w:t>Apa optimisation opportuni isin ioducing advanced data caching addr computing ‘mechanisms, Pesemlythe system uses Reds fo aching high-demand queries; however scaling this father smo a dsribued caching nework poss using AWS ElastiCashe or Google Cload Memoryssore vould easily rede latency snd oa balancing ur heat tac, This wou be complemented by the Implementation of asynchronous dt steuing though Kaka ce RabtiMQ ofan concent dala ows sffcemly. By adopting even ven arcitectare the platform could ete manag complex workflows such as ‘Simultaneous Sesion confirmations, use notifications and payment vesficatons in weal-sime without formance degradation.</w:t>
      </w:r>
    </w:p>
    <w:p>
      <w:r>
        <w:t>Anse key optimisation inoles the adoption of GaphQL APIs san altertivet trations! RESTIo endpoints. While REST provides simplicity and widespread supp, occastonall leas wo over etching or</w:t>
      </w:r>
    </w:p>
    <w:p>
      <w:r>
        <w:t>‘une ein of at especialy in somplex ques involving inronnete ents ke wes, chee sessions ad wellness, By ining Gap ets wu! ain more Nex querying ony he eesay dt, ‘hercy reducing network overeat nd improving respons times. This woud be patil henefical in</w:t>
      </w:r>
    </w:p>
    <w:p>
      <w:r>
        <w:t>‘mobile eovionmens where bandwidth lficeny is cri GraphQL a facilites verses APL,</w:t>
      </w:r>
    </w:p>
    <w:p>
      <w:r>
        <w:t>streamlining the maintenance and evolution of backend series</w:t>
      </w:r>
    </w:p>
    <w:p>
      <w:r>
        <w:t>scalailiy and fault olerance, Ate ser hase ap eanacton volun expand, single nance datas may</w:t>
      </w:r>
    </w:p>
    <w:p>
      <w:r>
        <w:t>strggl wth concurent uci and data consistency: Implementing hoizont partioning trai across MySQL and MongoDB clusters wil dsibuc the lad more evenly, ensuring highavaiaiy and distr covery. Therein frend-heuvyepertions te secondary nodes wil fre pis perforce for nays and reporting functionalities. Atos ransioning to a hybrid lou data inasracturwsing ‘managed services like Amazon RDS or Google Cloud SQL could provide automated scaling backups. and</w:t>
      </w:r>
    </w:p>
    <w:p>
      <w:r>
        <w:t>monitoring, missing manos maintenance.</w:t>
      </w:r>
    </w:p>
    <w:p>
      <w:r>
        <w:t>Inthe ealmof wr experience, progressive web aplication (PWA) chology imegration fers 2 ‘easforative opponaniy. PWAs combine the bet atures of we a mabe app, enbling wert ist ‘hepato diesty another devices and aces ore funtonaltis ating. Trough service workers, cashed scan fuente ane. wes sou hao ose pra wees rend fe eben</w:t>
      </w:r>
    </w:p>
    <w:p>
      <w:r>
        <w:t>sos and even intiate reservasions while fine with data spacing automatically pon eceanctic. Tis</w:t>
      </w:r>
    </w:p>
    <w:p>
      <w:r>
        <w:t>‘hancement would significantly improve accssiily, especialy in vegions with intermient connectivity.</w:t>
      </w:r>
    </w:p>
    <w:p>
      <w:r>
        <w:t>A pomisng area for iteration lis in machine leasing based fad detection and security optimisation. By analysing ramactonplters, login activites, and device gorse pf can Wey anomalies indicative of fondue behaviour or nauthorise access tempts. Leveraging tol suchas AWS SageMaer</w:t>
      </w:r>
    </w:p>
    <w:p>
      <w:r>
        <w:br w:type="page"/>
      </w:r>
    </w:p>
    <w:p>
      <w:r>
        <w:t>‘or TenseFlow.the stem could rain models lag suspicious activism realtime, hereby enancing the ‘veal stants ofthe platform. Atoll the incorporation of two-factor authentication (2FA) and bomete verification onthe mobile pp woul ory user acount ecu</w:t>
      </w:r>
    </w:p>
    <w:p>
      <w:r>
        <w:t>‘rom an infaseuctural stamp the platform an oni subst fom container echestation wing Kabernces. Ahough Doctrsaeady employe fr cominerstion, manly managing cutis can ‘come cumbersome athe sytem grows. By deploying Kuberces laters the form could attomte conse scaling fut oleance, and ong updates with zo downtime. Coupled wih coninsous tegration and cominuus deployment (CUCD) tok such Jens e Gila Actions his would create a seamiess DevOps pipeline capable of pid eration and safe production deployment,</w:t>
      </w:r>
    </w:p>
    <w:p>
      <w:r>
        <w:t>Inerms of payment systems integration wih mult-cureny and eryple-payment gateways stands out as a forward 4oking enhancement, Sopporting services sch ax PayPal, Rerrpey. al cypocarency tramactions troup secur blokes ted gatas would expan! cei for inemainal srs al gal native ters. Adlitionally th inclsion fren spesificpoyment systems ke UP iia), Alipay (China) amd ‘PayNow (Singapur) would make the platoon more incline and adapable wo lca mae pefeence</w:t>
      </w:r>
    </w:p>
    <w:p>
      <w:r>
        <w:t>‘The next ayer f optimisation involves API rte management and ineligent lad balancing. To mainsin ‘fen during periods of high concurency the implementation of APL gateways such as Kong or NGINX.</w:t>
      </w:r>
    </w:p>
    <w:p>
      <w:r>
        <w:t>‘with ui in hoting, caching, and ici raking mechani would nse coms response ime and event evi outages, Lead lancer tbe scoss mln aailsility rons would dsb eqs Imeligemly roving dosti and improving failover pails,</w:t>
      </w:r>
    </w:p>
    <w:p>
      <w:r>
        <w:t>A sit planed iteration 1 latent of Things connectivity for smart wellness experiences. The fate roadmap envisions imprating lT-enaled devices to offer fetes such as eal-ime luggage tacking. smart ‘members ches san otc fines nd wets enone onecing wi ewes gh see APS {he em el send miosis ot EB ht Weber cmos werk an wees see ys ucty within the dasboard elevating te overall wellness experience</w:t>
      </w:r>
    </w:p>
    <w:p>
      <w:r>
        <w:t>Aoser prospective optimisation involves integration with geolocation and mapping services beyond Google</w:t>
      </w:r>
    </w:p>
    <w:p>
      <w:r>
        <w:t>‘Maps, suchas Maphox or OenSuetMap. This would enhance rote vsastion. distance estimation. and ‘ign gid, ucla for prone wll emmenon at may mth well document on commento as The system cou aside nami ate optimisation or ml ens recommendation wens chee, stcly eight ine fice cn flee ie al wen ene</w:t>
      </w:r>
    </w:p>
    <w:p>
      <w:r>
        <w:t>From a stant standpoint the platform could inte pate with aon opin eimaton APS to calculate and display the environmental ict of each sheng. This Would empower ses to make eco-conscious</w:t>
      </w:r>
    </w:p>
    <w:p>
      <w:r>
        <w:t>kine by comping the emis of in Snc nd wets msl eng free ema. Thee ou ako pte wih lot sstinab sath serie rj teey refi the ilar mmc tren as an wets,</w:t>
      </w:r>
    </w:p>
    <w:p>
      <w:r>
        <w:t>nitive to offer wes the option to fet ter cb emissions</w:t>
      </w:r>
    </w:p>
    <w:p>
      <w:r>
        <w:br w:type="page"/>
      </w:r>
    </w:p>
    <w:p>
      <w:r>
        <w:t>Aatable optimisation es inthe area f analytics and recommendation engine enhancement, Corey the system provides rule-based suggestions but integrating dep Iearing frameworks sch as Py Torch o Scikit-</w:t>
      </w:r>
    </w:p>
    <w:p>
      <w:r>
        <w:t>‘eam cou ene prdictve antes capable of ining emerging tes and wellness tems, er hss and contoxtua preferences. This would ed a dam. emproing recommen ystems at ears comiauouly from wer interactions and externa daa eds sch a sci mediastinal anes ad wellness avsoien</w:t>
      </w:r>
    </w:p>
    <w:p>
      <w:r>
        <w:t>Interms of performance, Content Devry Network (CDN) optimisation remains essential for gba expansion. Implementing 2 mult-egln CDN setup though Coal or AWS Clout woul ede tony and ‘meove ttc aset delivery actos continnts. This would ensure thal ages, scrips and med easy coment oad fase egaresof user ography. offering a consent experience workvide</w:t>
      </w:r>
    </w:p>
    <w:p>
      <w:r>
        <w:t>aly. be projet an gic ent rnterton Wh es ember ea gone aad ‘verified da provider to ene suentcity ad compliance, Though open dla API the system coal sutomatally ep iformation about wis policies. lea festivals, or emergency alerts Such tegeatons weld ingrove we sey and ene regulary dre, poston the pao a ed hl fines al wes,</w:t>
      </w:r>
    </w:p>
    <w:p>
      <w:r>
        <w:t>Inconclasion the pose itegrations and optimisations for he Fitness and Wellness Application pest a titi voto rom a fantom wines serve nasa predistive, an laully adaptive ceoysom,</w:t>
      </w:r>
    </w:p>
    <w:p>
      <w:r>
        <w:t>Bach proposed enhancement wheter nfasroctral analytical o experiential eres to elevate the pte: ‘estos responsiveness, and relevance in highly competitive digit nes and wells indsry. With sratepc ‘Planning and pase implemen. hese laegatons will ansorm he lator into afte ‘nlite a wine canon ale eh teri thao ander epee</w:t>
      </w:r>
    </w:p>
    <w:p>
      <w:r>
        <w:br w:type="page"/>
      </w:r>
    </w:p>
    <w:p>
      <w:pPr>
        <w:pStyle w:val="Heading1"/>
        <w:jc w:val="center"/>
      </w:pPr>
      <w:r>
        <w:t>CHAPTER 12 – CONCLUSION</w:t>
      </w:r>
    </w:p>
    <w:p>
      <w:r>
        <w:t>‘The Fe and eles Aen ee Wore, Neon Menten. Wels Recomendar ‘sed solution designed to eefine the way uses pln, book, and experience fess journeys. The projet aims to single intraciveptform powcr by mod web ecology, API and intligen automation, Ks primary spose tales he fragmentation a existing Fines and wells selatons by bring maple wells services trough seamless data integration and an intive we merce. This section povies a dete academic summary ofthe projet, apa the concep foundation, etna design evehpment metho: tesing process. deployment mechanisms. and overall impact achive urns implemen.</w:t>
      </w:r>
    </w:p>
    <w:p>
      <w:r>
        <w:t>“The genesis fis poet es in coping the ines nd lack fchesion ars the ita ness and wellness ‘ny. User fe the ncomeence of sci ein mule orm for scheing wert mates pla ‘members an cal experiences. To veces te projet induces acenaie ness and wellness est ha consolidate thse fares into one unified web and mobile applcallon. The conceptual model emphasizes wet ‘omvenence, data synchronization. and intcligent personalization. aiming to make ites planing bh ffcient and enjoyable. The project’ scope extends beyond mere scheduling Factonalites it focuses equally on</w:t>
      </w:r>
    </w:p>
    <w:p>
      <w:r>
        <w:t>‘rom a echnical penpective th aritectre ofthe plato follows a modular miroerie- hse design hal ‘res clay, msintainbiiy and fut lean. The fone s developed sing modern ameworks such a Reet sand Tallwind CSS providing dynamic and responsive use itera suitable foc mubiple devices The hacked leverages Nodes with Expresso handle server-side operations and RESTTul APL ‘management. The coie of MongoDIB and MySQU as dtabses allows a hybrid data stature ? MongoD Indes exible ser data and schodulng meta, wile MySQL maintains sacred tanactional son for ‘inacil and logistical intesty. This hyd nhieu ensures both performance efficiency nd data selbliy.</w:t>
      </w:r>
    </w:p>
    <w:p>
      <w:r>
        <w:t>‘The system eats mati pty APS nding cline Mh dat, writ cheung shes memes ‘ctedling servic, loan hae xprton a, Though hes negation. seca compre thes ad wellness ope gateways sch as Razrpay of PayPal, The ockend ensures data consistency and tansatonvaiation oop</w:t>
      </w:r>
    </w:p>
    <w:p>
      <w:r>
        <w:t>middleware authetaton and encrypted communication channels (HTTPS wth JWT tokens) Furthermore the smc sm maine ig sgn ogee wet ements de</w:t>
      </w:r>
    </w:p>
    <w:p>
      <w:r>
        <w:t>ew pice Metunons, check set or oom evalsbliy, and make seer payiets trough fetegrted</w:t>
      </w:r>
    </w:p>
    <w:p>
      <w:r>
        <w:t>‘Plans base on ser behavior, preferences, and search pater Axo of epet fc foaled wees commento, The ystems deed mee for ofhst ations ha fen onlookers fines and wellness pp. Tie ett ny dein</w:t>
      </w:r>
    </w:p>
    <w:p>
      <w:r>
        <w:br w:type="page"/>
      </w:r>
    </w:p>
    <w:p>
      <w:r>
        <w:t>ste ewaph th APIs an mam eps om Yeni sources nln nes cate managemen! ean an eal</w:t>
      </w:r>
    </w:p>
    <w:p>
      <w:r>
        <w:t>‘coatribuos The ear also integrates mappig tools and weather updates ering uses practic isighs</w:t>
      </w:r>
    </w:p>
    <w:p>
      <w:r>
        <w:t>‘The developmat frye followed the Agile Scrum methodology, which allowed erative progress, faust ‘esting, nd comin Feack nt gration, The project was divide ito mip pints cach focusing on speci moles such as authentication data inte pation, UI design, and scheduling management. Repula pit ‘eviews and retwspectives ened that evolving requirements were insorprate fftvely without compromising the overall sity ofthe system, Version coal was maintained wing Gb, esa callboratve development and change tacking. Pll requests and merges were handed hough asrctared ‘ranching strategy. ensuing code eat and confit resolution,</w:t>
      </w:r>
    </w:p>
    <w:p>
      <w:r>
        <w:t>Dering he implementation phan, Posnan and Selenium were wa extensively frtetng AP pot nt frotend worktowsInteration tts were performed to alate communication betnces Yaris sevice Hike ‘syment modules, ser management an sess coafirmaton systems Ui tests ese tha each function ‘some accurately unde expected and ege-case comin, Test ata Wa stored in a anon envsonet ‘to simulae re word itrstions safely without afecting the lve system, The final esting phase involved load {esting and secant evaluation to ensue that the platform could andl concuent wer eclemly wile safeguaning pron ap nancial data</w:t>
      </w:r>
    </w:p>
    <w:p>
      <w:r>
        <w:t>‘The deployment proces involved hosting the frontend and backend separately to achiev optima sali “Te fromend was deployed platforms ike Verel and Naty fr high-performance sta rendering. while Ae backend was hosed on AWS EC? or Render, ntprated with comtisnous deployment pple via Gia Actions. Envicament configuration variables were securely managed hough ote files and eld seret ‘managers A NoSQl. datas later hoted on MongoDB Allis ensured emateacesibity and automatic scaling Bckup poles and monkoriagsytems were imple omni service continuity and foul,</w:t>
      </w:r>
    </w:p>
    <w:p>
      <w:r>
        <w:t>recovery</w:t>
      </w:r>
    </w:p>
    <w:p>
      <w:r>
        <w:t>‘rom a wer experience perspective the interac Wat designed with simplicity and accessibility in mind. The luyout lows wsers to move intel frm search to schsling to wes sched confirmation, Accessibility _guielines such as WCAG compliance and sesponsve design principles were incorporate 0 cate wsers across vies an abies. Interactive cements such sms, cause, and image alee enhance</w:t>
      </w:r>
    </w:p>
    <w:p>
      <w:r>
        <w:t>neg, een netics he frm aot ching pea ies an wlan bere,</w:t>
      </w:r>
    </w:p>
    <w:p>
      <w:r>
        <w:t>“The profits testing and optimization phases focused on improving system performance and secu, APL respons times wer optimize hough aching steps and query indexing IWT based auientication ‘nse secur login sessions. and data encryption sefguarded wer crdentias and wansactons. The we of HTS, content secuty peices and input vation helped protect against SQL injection, cros-sitsripting (SS), ad CSRF tacks, The pltform aso underwent sali testing, wher ses were invited to perform sample shu esos an ir eedhack was ale 1 eine ming ud speed</w:t>
      </w:r>
    </w:p>
    <w:p>
      <w:r>
        <w:br w:type="page"/>
      </w:r>
    </w:p>
    <w:p>
      <w:r>
        <w:t>“Te fina version of he system represents a ince het functionality, sci. and dexigm sophistication ft roves mrs with ingle, cobsive csr pln their Sines jury. plore nique wellness commends. 2d ‘manage sched sessions without tion. rom a develapmnt tndpan showcases he tegration of alstack Aectachgis cod deplyeen, and at manageret in areel-word conten. Te syseets modula eneaes</w:t>
      </w:r>
    </w:p>
    <w:p>
      <w:r>
        <w:t>‘har new features, suchas AL powered wellness schedule planers or backchain based sesioning verification, can be cay incorporated in fate versions.</w:t>
      </w:r>
    </w:p>
    <w:p>
      <w:r>
        <w:t>Inscademic ters, his projet demonstrates a ols aplication of heretical an practical knowledge scqurdthouphout th cureweek embodies principles of software engineering. dtaase management wer Imcsfactesgnandcloudcompating They tematicappachoreguemsatguring Sg</w:t>
      </w:r>
    </w:p>
    <w:p>
      <w:r>
        <w:t>decumenation. and testing reflects adherence to SLC best practices Furthermore. the emphasis on realtime systems, APLinteyration, and isibuted architecture highligh he prowing relevance of fall stack</w:t>
      </w:r>
    </w:p>
    <w:p>
      <w:r>
        <w:t>modem gt ccoystems</w:t>
      </w:r>
    </w:p>
    <w:p>
      <w:r>
        <w:t>developmen</w:t>
      </w:r>
    </w:p>
    <w:p>
      <w:r>
        <w:t>“The success of the Fines and Welles Applicin lies mo only in its echnical execution ut alo in its seal and commercial ptt Ht poms inclusivity by featuring ser known wells recommendations, stains by nrg na wt sani y epigechoy sh nd wei Teal ere al, ‘elle, and user-friendly application tat has he potential o exp slablly while emainng alate to</w:t>
      </w:r>
    </w:p>
    <w:p>
      <w:r>
        <w:t>local ela and technological coat</w:t>
      </w:r>
    </w:p>
    <w:p>
      <w:r>
        <w:t>Inconceson the project encapsulates the Fitness journey fom concepelization to realiation ofa uly functional ‘en sn ella apa that mages convenience, atligene sn ica Hl demons pices in aban software development techniques cros-domain integration and real-world problem-solving The negated</w:t>
      </w:r>
    </w:p>
    <w:p>
      <w:r>
        <w:t>imc nt Wet Ayn de ohn cde evened tp re lip to an walle ‘management 2 oo tha simplifies exploration while empowering users to cover the world beyond</w:t>
      </w:r>
    </w:p>
    <w:p>
      <w:r>
        <w:t>mantra boone.</w:t>
      </w:r>
    </w:p>
    <w:p>
      <w:r>
        <w:t>‘The Fitnew and Wetlnes Aplcon er Werks Nation, Members, Wella Recommendation sank mje ilestone in the fed of dial ines technology, rpresemtng the culmination of extensive resarch, planing &lt;csgn, coding and testing forts Through ths prot, we sucessfully developed 2 uni. multiservice ‘lor capac of anling a wide ange f fies read operations within a single intertace?an schicvement that significant simplifies the wer exerene and demonstrates the real-world aplication of fall: stock web development principles. The cutcomes ofthis project can be broadly categorised int echnical schevements. anetina deliverables wer experience enhancements and acai kamigs ach of which ‘efet ath heretical depth and practical exelece</w:t>
      </w:r>
    </w:p>
    <w:p>
      <w:r>
        <w:t>‘Teo mada vine acivement the cel gain of mail itn an ella meen in ne</w:t>
      </w:r>
    </w:p>
    <w:p>
      <w:r>
        <w:t>ch apcato. The sem rns for mj series Pets atin plans ere an len ‘wells recommendations? wich nity exis on spat ples. By merging the nto a unified eosysem, we</w:t>
      </w:r>
    </w:p>
    <w:p>
      <w:r>
        <w:br w:type="page"/>
      </w:r>
    </w:p>
    <w:p>
      <w:r>
        <w:t>rented platform tha limites the need fr ues to navigate mip applications or applications Each module ‘operates independey yet communicates seamlessly with thes through welldefind APIs and stared data</w:t>
      </w:r>
    </w:p>
    <w:p>
      <w:r>
        <w:t>strc. Thi ington entre hat whe eer for elles pla the platform can somata ngs ‘ot atm emt ets an eh aie ee ies eae fly end</w:t>
      </w:r>
    </w:p>
    <w:p>
      <w:r>
        <w:t>nd fitness planing experince.</w:t>
      </w:r>
    </w:p>
    <w:p>
      <w:r>
        <w:t>‘From ashi! perspective the project achieve fl functionality acon al yer ofthe ecology stack, On ‘he omend, responsive and visually engaging intrfice was crested using React, Tallwind CSS, and ‘ovaScrge ES6. These too enabled at, dynamic, and asthesically appealing desig, easurng tha wsers sos vies? desops, tablets and smutphones can acon and itera with he parm effort</w:t>
      </w:r>
    </w:p>
    <w:p>
      <w:r>
        <w:t>‘The fromend ahtecare fellows a component based desien pater. promoting modularity and reusability of code which makes ature updates or enkancements more ficient Features sac a5 ealsime search, 20&gt; suzzstn, ierng. and comparison tos were implemented wth precise ateation © usability and esgunenes</w:t>
      </w:r>
    </w:p>
    <w:p>
      <w:r>
        <w:t>‘Onthe ackendslgniicant progress was made in designing a sabe, saable and secure envionment sing [Nate jand Eagresa jx. The backend is responsible for haaling wer ashencation.schedling manager, APL communication and database options. Though RESTYul APIs, the system interacts with extemal sevies</w:t>
      </w:r>
    </w:p>
    <w:p>
      <w:r>
        <w:t>such sigh data providers, membership APIs, nda scheduling sta. The succes of backed implemewation ‘svi in theses flow of formation 7m eieving He Session avail to ening sched seas ad ping wer dsbouds inline. Miileware futons were develope t handle ros graceful ‘at inputs and ease data inert thoughout every pOcess.</w:t>
      </w:r>
    </w:p>
    <w:p>
      <w:r>
        <w:t>(One ofthe standout accomplishments isthe neprain fs hy dathase stem combing Mongo and MySQL. This hybrid approach allowed us to eerage the strengths of bth database types? MongoDB for</w:t>
      </w:r>
    </w:p>
    <w:p>
      <w:r>
        <w:t>nding Nei, nsrctred data (ike user poles, reviews, and recommendations) and MySQL. fer</w:t>
      </w:r>
    </w:p>
    <w:p>
      <w:r>
        <w:t>‘strcted clatona data ch as tramactons, shold sessows, and payment records). This database model nse data efcieney, spe and eisilty while supporting a verse ange of ques. The snes implementation ofthis hybrid schema represen a sophisticated understanding of database design and</w:t>
      </w:r>
    </w:p>
    <w:p>
      <w:r>
        <w:t>conc princpes, a hey academe achievement ofthis projet</w:t>
      </w:r>
    </w:p>
    <w:p>
      <w:r>
        <w:t>Another rica achievement es in AP integration and data syshonizaton. The platform successfully connects © mil hi party APS to setieve and display case fight and member dats. Thee imegrations ‘required meticulous atetion to endpoint documentation data fmatconsitency and abynhronous handing Adtonaly caching mechanisms and pagination were iouced 10 improve esfermance an prevent sem ‘owuowns ding easy lads. The rest hid high perorming aplication tha responds almost</w:t>
      </w:r>
    </w:p>
    <w:p>
      <w:r>
        <w:t>‘mamta owe tracts, hm en Sing Wiha eames of ya inna woes dat</w:t>
      </w:r>
    </w:p>
    <w:p>
      <w:r>
        <w:t>Intrms of user experience and interface desi. the projet achieved igh evel fwsaility and acces. ‘Though trative esting and use feeds the interface was refined to be nae a minimalistic, emsuning that ven fistsime wes could navigate without dificult. The layout was opis logically? with ear</w:t>
      </w:r>
    </w:p>
    <w:p>
      <w:r>
        <w:br w:type="page"/>
      </w:r>
    </w:p>
    <w:p>
      <w:r>
        <w:t>thay rom sacha scheduling to confirmation. Via ches. responsive aimtions, and tracted content ‘resentation entanced engagement and satisfaction. The platform adheres to accessibility tandads by ‘maiting suticint ontas rats, ext for images, and scalable font sizes, msi inclusivity or ses swith varying nea</w:t>
      </w:r>
    </w:p>
    <w:p>
      <w:r>
        <w:t>‘rom the secu and auheacaton peptide projec accomplished robust implementation of gin ad ‘egitraton systems using ISON Wel Tokens CWT) and paso hashing tough berypt This emares ha semstive data main protected daring transmission and storage. Secure payment handing was inept ‘trough sandbox APs like Razorpay o PayPal with prope toc validation and tamsctoncoaiaton ‘mechan, Adon, MTTPS protsols were enforced and CORS plies were congue to safeguard apsnnt onathoried aes or maciows APL equess</w:t>
      </w:r>
    </w:p>
    <w:p>
      <w:r>
        <w:t>‘Om oh st meaning acme as the sel element fhe Peon Welle Revommesons covery Module, innovative etre hast th projet pat from comentonl fitness platforms. This ‘made ile comments ever wn wells commendations bee on es renee nd ech eho “The system wes cued datasets combined with APL-ed information to suggest unique cura nd str traction. Hy highlighting ofhet locations, his etre contributes to ely and balanced exes. encouraging ses to explore beyond popular htspots and thereby sporting local communities economically and</w:t>
      </w:r>
    </w:p>
    <w:p>
      <w:r>
        <w:t>curly</w:t>
      </w:r>
    </w:p>
    <w:p>
      <w:r>
        <w:t>Another ema seces ofthis project sis deployment stacey Te frontend was deployed using Verel for ptinal static rendering performance, while the backend was boxed on AWS EC? or Render servers with automated CUCD pipsines trough Gila Actions. This ensued stot and eile deployeent wih every ‘now ups pued othe msn branch, Daahase hosing was ahived via MongoD 8 Alas and AWS RDS, cnsringreal-sime data acesibiliy seeariy and backup management. The projet succesfily demonstrated a complet clo bsed deployment worl ?an esta profesional and academe kil for saltware -creiccr nthe mer nds</w:t>
      </w:r>
    </w:p>
    <w:p>
      <w:r>
        <w:t>FFunhermore cuensine testing and quality assurance processes wee cai ating Postman for APL ‘validation and Selenium fr frontend asomution, Paco neraion, an performance tests conte that ‘hepato operates relia under diverse conditions Bug eps Were tacked and esl though version oarolledbanches ia Gill, ensuring code sabilty and malnsiaabiity. The Final sting results coaimed ‘hat al ere meules scheduling. auction, payment and data reicval?unction as intended wihout ric emos</w:t>
      </w:r>
    </w:p>
    <w:p>
      <w:r>
        <w:t>‘rom a research and iamaton perspective. the projet abo succeeded in negating recommendation low ‘hat ys he groundwork fr potential machine leuning expansion. The implemented version uses heist firing seo location data and user interests, the design allows for fre nlsion of advanced pve ke collate filleiag ew works for penal fines and wells commenti Thin Foresight makes the proj ture eeay and demonstrates inovativ thang in apeying AL concept witha</w:t>
      </w:r>
    </w:p>
    <w:p>
      <w:r>
        <w:br w:type="page"/>
      </w:r>
    </w:p>
    <w:p>
      <w:r>
        <w:t>‘Ona broder cal, the project achieved cron platform compatibility and sclbility- The responsive frontend mses accessiity aro mule screen sizes, wile the backend architecture support orzo sling trough modular microservices. This means the platform can easy acomedt an inteasing umber of wets. ‘ies an wells dat, servic ntepatons with sigicnt re enginting? an ese of mse web soins.</w:t>
      </w:r>
    </w:p>
    <w:p>
      <w:r>
        <w:t>‘rom anaemic andy this prot provided an invaluable operant 9 apy heretical piles of Software Enginerng. aabae Systems, Web Developmen, and Clo Computing in paca comet. I strngthacd ar understanding of real-world developmen! worlows including requirement aml ‘version contol esting mealies and cominuows inigation. Hao enancedcllsortiv kil hough teamed coving debugging, and docementtion proces aligned wth intr standons</w:t>
      </w:r>
    </w:p>
    <w:p>
      <w:r>
        <w:t>Insummary. the Pines and Wellness Application achive ts prinary golf siping the wens experience by ‘megrating muti scheduling services nto a single. intlgont sytem diver an acetal plesing, igh fmctins, secure and futre-eady web sluon. The projet exemplifies bah academic excelence ad ofesshonal realness by demonstrating expense in falltack development, system desig, and deploymet. ‘Above lt sans as tangible proof of concept tha techy, when designed houglly, an make pada</w:t>
      </w:r>
    </w:p>
    <w:p>
      <w:r>
        <w:t>‘The divest the ine an Wen Aplcaton Wea Nun Mente an Welle Recemmenat ‘movidedan exceptional opportunity to tansate heretical knowledge int a muifaceted, enol oftware cnginceing project. The experience ofered no only technical proficiency bu also growin anata inking ‘ojct planing teamwork and cadeic discipline This section summarises the extensive rane of sills? ‘ectcalanalycal, managerial, nd imerpersoaal ain tvouphout the projet Mcp. The culmiation</w:t>
      </w:r>
    </w:p>
    <w:p>
      <w:r>
        <w:t>‘of hese competencies has eahanced our understand of ow large-scale software systems ae conceive developed deployed and maintied within professional an acaemic comeus.</w:t>
      </w:r>
    </w:p>
    <w:p>
      <w:r>
        <w:t>‘One of he foremost technical ills Jeveloped during his project wa fall-stack web developmen, acompsssing both frontend and ckend envionment. Os the frontend side profisency in Reacts mas spicy decpencd. The project involved signing a dynamic. modular and rewsableinterfse that demanded mastery over React hooks, cmponent cycle management an tt ning ing Context APL and Redux Tosti. Through implementing responsive layouts sing Tailwind CSS, we gained exprise in gid systems lesbo statues and apive design principles. ensuring consistent functionality ars devices nd screen resolutions. These sil reinforced our understanding of mader frontend development patics lige ‘wth cumen indy tans</w:t>
      </w:r>
    </w:p>
    <w:p>
      <w:r>
        <w:t>‘From the backend penpecte the projet honed ou abies in Node sand Express, ahi</w:t>
      </w:r>
    </w:p>
    <w:p>
      <w:r>
        <w:t>‘inipe of servers serpting ting, nd middleware management, We learned how to constrict RESTI APs that enable seamless communication betmeen the client and server layers ahring to standardised</w:t>
      </w:r>
    </w:p>
    <w:p>
      <w:r>
        <w:br w:type="page"/>
      </w:r>
    </w:p>
    <w:p>
      <w:r>
        <w:t>rotcols an esring scent an fine: Exo han, sthencaton mickainms a async hronas ‘rogramming sing Promises and asyncawat patterns became antral par of hearing proces. This exposure fostered stong understanding of tacked architecture. data ow and sever management which are ‘semi for bung alae adroit Web systems</w:t>
      </w:r>
    </w:p>
    <w:p>
      <w:r>
        <w:t>Anson eaingsileone was achieved in database design and management lmplememing a hybid model combining MySQL (or relatonl data and MongoDB (fr no elation dat) required mastering bush SQL ant NoSQL paradigms. We developed experts in designing pomalised database schemss, creating ea ‘eltionsip (ER) diagrams. and implementing data models hat balance perfomance with eliality. Query ‘opinion etnigus indexing. and elton ois wee practised extensively daring MySQL operations wil in MongoDB, we explored agzreeatio pipelines, document mbedng. and efficient ata retrceal This ‘comprehensive exposre to dual abuse systems strengthened our capacity o make infeed devisions on data strcturng based on seas reuiements? sil highly valued in enterprise softwar enginesing.</w:t>
      </w:r>
    </w:p>
    <w:p>
      <w:r>
        <w:t>-Acrtcl aca of gromth was in APLincratio and data synchronisation. The poet rquived cones wih maple in pty API sch woot ssn scheint held. and member reprtion ‘stems: Trough these nteraions, we developed solid understanding of endpoint docamentaton, HTTP metods, API keys authentication tokens, and response parsing wing ISON. Furthermore, handing reabime da streams and asyechronus rusts provided practical insghs nto oneeency. data aching amd peformance tuning. This enforced a broader comprehension of disebte ystems and he inptace of</w:t>
      </w:r>
    </w:p>
    <w:p>
      <w:r>
        <w:t>ean data piptines in esi consistency aos males</w:t>
      </w:r>
    </w:p>
    <w:p>
      <w:r>
        <w:t>Awoier hey ae of develope was henson nd sect implementation, We Ime how to secure ‘er accounts sing WT USON Web Tokens) and password hating with herypj. The proces of signing secur login and registration lows. managing token ifeeycks, and enecing route protection hough ‘midllewaredepened our understanding of eybersecrity principles. We aso earned how to handle sensitive da tough HTTPS. implement CORS polices, and defend against common web vulerbilities sch as SQL injection, XSS (CrssSte Serping) and CSRF (Cros Ste Request Forge). These experiences isi 3 strong case of responsibilty towards eihical software design and user ta privacy ? ore prncipe in contemporary compan eis</w:t>
      </w:r>
    </w:p>
    <w:p>
      <w:r>
        <w:t>‘From the projet mangement perspective, this endeavour provided a comprehensive undestanding of Agile ‘methodology ad itraive developena. Using the Scrum famework, we leaned odie the jet ino ‘manageable seins, dine wer stores, and se achievable goal within defined timeframes. Regular int reviews and rewspectves allowed for fective evaluation and adaptive changes, easuting conus ‘improvement toughou the development yee. This prc epost to Agile project management equipped ‘uh ait to plan, ack progres. and respond ffecivel to changing requiem ? sills Indpemsble for profesional softwar engines.</w:t>
      </w:r>
    </w:p>
    <w:p>
      <w:r>
        <w:t>‘Prfickeacy in version conn systems sch Git and Git wa also a major achievement, The poe demanded frequent commis, branching sae, an ull requests to coordinate cllahertive development</w:t>
      </w:r>
    </w:p>
    <w:p>
      <w:r>
        <w:br w:type="page"/>
      </w:r>
    </w:p>
    <w:p>
      <w:r>
        <w:t>cffetively Though version tracking, we lame how to mange confit, perform code reviews and ensure codebase integrity. This fostered not ony technical discipline bu also collaboration nd communication kis, simulating eal world eammsork in software development cavitwame ns Addon, sing Gill Actions or ion and deployment (CUCD) expanded our understanding of automated woriows,</w:t>
      </w:r>
    </w:p>
    <w:p>
      <w:r>
        <w:t>Improving efficiency and reducing deployment eros</w:t>
      </w:r>
    </w:p>
    <w:p>
      <w:r>
        <w:t>‘Te projet ao inaduced advanced concepts in cha deployment and hosting, Leaning to configure cmironments, manage dependencies, and deploy separate frontend and backend systems oe clad platforms ike ‘Vero and AWS EC? prove handon exponen sable applicion deployment Manaping xvtoament ‘ible trough den ies and secur credential orage enhanced our understanding of cloud based configurations Furthermore ering to monitor server performance and manage aba closers in Mongo B Aas developed valuable operational and DevOps-clated competencies.</w:t>
      </w:r>
    </w:p>
    <w:p>
      <w:r>
        <w:t>‘A sticlnlysgificantleaming experience was thea of esting toa and methadaopin Employing Postman for API esting ad Selenium fr automated UI testing cabled uso validate system factions and ‘deny pena faves before deployment, We eae o design and exci functional eepration, ad ‘repression tens csi that each module performed as iene Undestanting testing stapes. bap waking and debugging through he developer console improved our poblem solving ables and taught ws the Importance of systematic quai surance,</w:t>
      </w:r>
    </w:p>
    <w:p>
      <w:r>
        <w:t>‘The wer interface and experience (UUUX) design proces so contrib sii to or sil sc. By foctsng on wsbility, accessibility, and aesthetics, we developed he ait to design layouts tha align with ‘wer expectations and behaviour. Using proteryping tots suchas Fig allowed ws to visi intertaces ‘fore plementation, prommting beter desig devions. Undentanding Wal hers typoraph.cloer ‘chology and navigational flow stengthened our raspof design thor adits oe ncahancing the overall wer experience,</w:t>
      </w:r>
    </w:p>
    <w:p>
      <w:r>
        <w:t>‘yond tecnica proficienis, the proj ukivted essential analytical and problem-solving sil. Each pase of development involved ening paca sues, evaluating utp slows and sceting the most cen approach bao oa tine and wut constraints. Tis process muted lopcal aking, debugging ‘fen. and adaptability? qualities hat extend beyond programming int boar professional decison: making conte</w:t>
      </w:r>
    </w:p>
    <w:p>
      <w:r>
        <w:t>pally important were the commision and teamork skills veloped thug collaborative coing, documentation. and presentation ofthe project. Working ina team environment aught us hv to aia kas eal. divide espns eectvly. and cordial os frat tasks and icine. The collaborative ‘workflow mitered cl worl ear enginectng carom where teaver ad intedsiphiary commniation re fname 4 projet sss</w:t>
      </w:r>
    </w:p>
    <w:p>
      <w:r>
        <w:t>‘Acari his poet served asa wie tween teary and practice allowed the practical aplication of lasroom concepts such a software development lifecycle (SDLC), database normalisation, AP design, and</w:t>
      </w:r>
    </w:p>
    <w:p>
      <w:r>
        <w:br w:type="page"/>
      </w:r>
    </w:p>
    <w:p>
      <w:r>
        <w:t>loud computing. We leased 10 wrt srr docementton. mini tecnica repos, an aero {formal presentation standards? al for academic excellence and profesional repring, The systematic. approach doped during the project has stenghcned our esearch capabilities, teton to deta and academic ‘wetngpoficeney.</w:t>
      </w:r>
    </w:p>
    <w:p>
      <w:r>
        <w:t>Macoer. the teen shat sme fat ante, Dogg the enue Wee Recommends ‘moulin pric, eure creative thinking o Heniy ways technology can promote sama and cna awareness. This aspect othe project reinforced the importance of designing software nt jus for ‘ffceney but abo for social impact, broadening our perspective on the ethical and humanitarian reposts of developers</w:t>
      </w:r>
    </w:p>
    <w:p>
      <w:r>
        <w:br w:type="page"/>
      </w:r>
    </w:p>
    <w:p>
      <w:r>
        <w:t>‘Presman RS_4&amp; Masi. B. R2019). Software Eagncesing: A Pacioncrs Approach (8th ed) McGraw Hu Education.</w:t>
      </w:r>
    </w:p>
    <w:p>
      <w:r>
        <w:t>‘Frceman. Freeman, E.(2020, Head Fin HTML and CSS 2nd ed). OPReilly Media</w:t>
      </w:r>
    </w:p>
    <w:p>
      <w:r>
        <w:t>Docket (2014, HTML &amp; CSS: Design and Build Websites, Wie.</w:t>
      </w:r>
    </w:p>
    <w:p>
      <w:r>
        <w:t>Deck</w:t>
      </w:r>
    </w:p>
    <w:p>
      <w:r>
        <w:t>(2015), daSrp and JQuery: Interactive Front-End Web Development. Wik:</w:t>
      </w:r>
    </w:p>
    <w:p>
      <w:r>
        <w:t>Sommers 2016), Software Engineering (Ihe), Pearson Eduction,</w:t>
      </w:r>
    </w:p>
    <w:p>
      <w:r>
        <w:t>‘W3schools, (202), HIM, CSS, and JavaScript Taras Rtieved rom bape eBschools om</w:t>
      </w:r>
    </w:p>
    <w:p>
      <w:r>
        <w:t>[MDN Web Docs. (2025) Web Technologies Documentation. Rewioved fom hnpsitdevebper mozilla org</w:t>
      </w:r>
    </w:p>
    <w:p>
      <w:r>
        <w:t>‘FresCokCamp. (2025) Responsive Web Design Caifcton Retrieved from hps/twww:frecadsamp org</w:t>
      </w:r>
    </w:p>
    <w:p>
      <w:r>
        <w:t>GcesforGceks2025 Pont endDevelopmentndWebiTetnoloies Reievedom, Imps gecksorecksong</w:t>
      </w:r>
    </w:p>
    <w:p>
      <w:r>
        <w:t>“Tesrialpoint 2028) HTML, CSS JavaSriptandWebDevelopmen wal Reivedrom, np trap com</w:t>
      </w:r>
    </w:p>
    <w:p>
      <w:r>
        <w:t>GoogleMapsPtorm 2025) MapsavaScriptAPIDocamentation Rercvedromn nsdercloers evel convnars</w:t>
      </w:r>
    </w:p>
    <w:p>
      <w:r>
        <w:t>‘Unslash APL (2025) Fre High Resostion Image Access. Reteved from bpiensplash comiveopers</w:t>
      </w:r>
    </w:p>
    <w:p>
      <w:r>
        <w:t>‘OpeaWeatherMap, 2025) Weather APL for Travel Asistince Retrive fom hps/fopeweathermep orp</w:t>
      </w:r>
    </w:p>
    <w:p>
      <w:r>
        <w:t>Rapid APY Hub (2025 Travel and Touran APS, Reeve rom hapsrpip.comvhad</w:t>
      </w:r>
    </w:p>
    <w:p>
      <w:r>
        <w:t>‘Frebase by Google. (2025) Aueaiation and Dathase Services. Reived fom bps google con.</w:t>
      </w:r>
    </w:p>
    <w:p>
      <w:r>
        <w:br w:type="page"/>
      </w:r>
    </w:p>
    <w:p>
      <w:r>
        <w:t>World TearsmOrpanizationUNWTO} 2024) TourismDataDashboard Retiveom phe uot oe</w:t>
      </w:r>
    </w:p>
    <w:p>
      <w:r>
        <w:t>Booking com. (2025). Accommaation and Destination Insight Retrieve fom hp scheduling com</w:t>
      </w:r>
    </w:p>
    <w:p>
      <w:r>
        <w:t>“Tiphdvier 202) Tors and Destinos Review Da Reve en hpstow elias planar com</w:t>
      </w:r>
    </w:p>
    <w:p>
      <w:r>
        <w:t>‘Tavel+eiste(2025) TopGlobalDesaaonsandTevelTends Retievedtron,</w:t>
      </w:r>
    </w:p>
    <w:p>
      <w:r>
        <w:t>“oa Review (2025. Dig Transformation a the Teri Indy Reve om besitos a wells</w:t>
      </w:r>
    </w:p>
    <w:p>
      <w:r>
        <w:br w:type="page"/>
      </w:r>
    </w:p>
    <w:p>
      <w:pPr>
        <w:pStyle w:val="Heading1"/>
        <w:jc w:val="center"/>
      </w:pPr>
      <w:r>
        <w:t>APPENDICES</w:t>
      </w:r>
    </w:p>
    <w:p>
      <w:r>
        <w:t>‘The GOplobe Fines and Wellness Appiciion is simple instal bcos itis ui ety sing HTML, CS, ad SaaScrg does nt equ any extemal ramewosks oases. The setup canbe completed in jst a few</w:t>
      </w:r>
    </w:p>
    <w:p>
      <w:r>
        <w:t>steps.</w:t>
      </w:r>
    </w:p>
    <w:p>
      <w:r>
        <w:t>Fin, dowalod or copy the compete GOplabe proj ole to your lc compute. iti share as 71M 6, crc sing ny anda extraction ool, Make seal files expecially dex, style, script jf inched) are ithe same fdr.</w:t>
      </w:r>
    </w:p>
    <w:p>
      <w:r>
        <w:t>Next open he folder a et eto like Visual Stoo Cove r Sabine Text to review a mf the cose. To ‘un the projec. simply double-click om he index flo sight and set Open with Browse? The aplicaion will open and fonction in any moder browse such a Google Chrome. Mlcrsat Big, or Ficfox.</w:t>
      </w:r>
    </w:p>
    <w:p>
      <w:r>
        <w:t>‘Noinallations or dependences te nde. The projets fll self-contained and works fn, making it “dea forclasroom demonstrations and cational submissions.</w:t>
      </w:r>
    </w:p>
    <w:p>
      <w:r>
        <w:t>‘When you openthe Globe platform the homepage display the main navigation bar With options ike Logi, ‘Register Destinations, and Travel Asistance. Users ca begin by licking the Login o Reistr batons, A lean, half. page form wll appear where users can eter ter etait simulate login o registration,</w:t>
      </w:r>
    </w:p>
    <w:p>
      <w:r>
        <w:t>‘One hogs in. wes can expe Tep Global Desiatons, view Bai fies a ets mages, mt infrmsion</w:t>
      </w:r>
    </w:p>
    <w:p>
      <w:r>
        <w:t>shout cack plac. The Tael Assistance seston es ick pins ike medial Relp. membership management. and tot a ela ice gpl dpe ot smn</w:t>
      </w:r>
    </w:p>
    <w:p>
      <w:r>
        <w:t>Navigation hgh the plato moth, with tons ht atomically srl to their expect sections.</w:t>
      </w:r>
    </w:p>
    <w:p>
      <w:r>
        <w:t>Aerts confirmations sch s success login or egistaton, The entire experience demonstrates how an fees and wees splction woud lok nd behave ina eld eavionment,</w:t>
      </w:r>
    </w:p>
    <w:p>
      <w:r>
        <w:br w:type="page"/>
      </w:r>
    </w:p>
    <w:p>
      <w:r>
        <w:t>na, India =</w:t>
      </w:r>
    </w:p>
    <w:p>
      <w:r>
        <w:br w:type="page"/>
      </w:r>
    </w:p>
    <w:sectPr w:rsidR="00FC693F" w:rsidRPr="0006063C" w:rsidSect="00034616">
      <w:footerReference w:type="default" r:id="rId17"/>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